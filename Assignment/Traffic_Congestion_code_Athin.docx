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7F6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import pandas as pd</w:t>
      </w:r>
    </w:p>
    <w:p w14:paraId="5B0507A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import numpy as np</w:t>
      </w:r>
    </w:p>
    <w:p w14:paraId="6B03A56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import heapq</w:t>
      </w:r>
    </w:p>
    <w:p w14:paraId="05EE27EF" w14:textId="77777777" w:rsidR="00F1542D" w:rsidRDefault="00F1542D">
      <w:pPr>
        <w:spacing w:after="0"/>
      </w:pPr>
    </w:p>
    <w:p w14:paraId="1C7EAD8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from sklearn.model_selection import train_test_split</w:t>
      </w:r>
    </w:p>
    <w:p w14:paraId="42D2F1C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from sklearn.preprocessing import LabelEncoder</w:t>
      </w:r>
    </w:p>
    <w:p w14:paraId="31911BF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from sklearn.ensemble import RandomForestClassifier</w:t>
      </w:r>
    </w:p>
    <w:p w14:paraId="26EA4B3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from sklearn.metrics import accuracy_score, classification_report, confusion_matrix</w:t>
      </w:r>
    </w:p>
    <w:p w14:paraId="055536B6" w14:textId="77777777" w:rsidR="00F1542D" w:rsidRDefault="00F1542D">
      <w:pPr>
        <w:spacing w:after="0"/>
      </w:pPr>
    </w:p>
    <w:p w14:paraId="3120858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1. LOAD DATASET</w:t>
      </w:r>
    </w:p>
    <w:p w14:paraId="47AFB30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FILE_NAME = "vanet_traffic_congestion_dataset.csv"</w:t>
      </w:r>
    </w:p>
    <w:p w14:paraId="3A751B9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df = pd.read_csv(FILE_NAME)</w:t>
      </w:r>
    </w:p>
    <w:p w14:paraId="39AF70B4" w14:textId="77777777" w:rsidR="00F1542D" w:rsidRDefault="00F1542D">
      <w:pPr>
        <w:spacing w:after="0"/>
      </w:pPr>
    </w:p>
    <w:p w14:paraId="1A8379D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print("\n================================================")</w:t>
      </w:r>
    </w:p>
    <w:p w14:paraId="40E6F04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       VANET TRAFFIC CONGESTION DATASET")</w:t>
      </w:r>
    </w:p>
    <w:p w14:paraId="769C70D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print("================================================")</w:t>
      </w:r>
    </w:p>
    <w:p w14:paraId="6AA2BA6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print("\nDataset Shape:")</w:t>
      </w:r>
    </w:p>
    <w:p w14:paraId="7FD605D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print(df.shape)</w:t>
      </w:r>
    </w:p>
    <w:p w14:paraId="50A9FB3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print("\nColumn Names:")</w:t>
      </w:r>
    </w:p>
    <w:p w14:paraId="24165FB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print(df.columns.tolist())</w:t>
      </w:r>
    </w:p>
    <w:p w14:paraId="0963C6C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print("\nFirst 5 Records:")</w:t>
      </w:r>
    </w:p>
    <w:p w14:paraId="53CE8AF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print(df.head())</w:t>
      </w:r>
    </w:p>
    <w:p w14:paraId="35B57C5F" w14:textId="77777777" w:rsidR="00F1542D" w:rsidRDefault="00F1542D">
      <w:pPr>
        <w:spacing w:after="0"/>
      </w:pPr>
    </w:p>
    <w:p w14:paraId="0E71182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2. BASIC DATA PREPROCESSING</w:t>
      </w:r>
    </w:p>
    <w:p w14:paraId="23B8B9F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print("\nMissing Values:")</w:t>
      </w:r>
    </w:p>
    <w:p w14:paraId="00C2B66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print(df.isnull().sum())</w:t>
      </w:r>
    </w:p>
    <w:p w14:paraId="48DC9BC8" w14:textId="77777777" w:rsidR="00F1542D" w:rsidRDefault="00F1542D">
      <w:pPr>
        <w:spacing w:after="0"/>
      </w:pPr>
    </w:p>
    <w:p w14:paraId="525125F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df = df.drop_duplicates()</w:t>
      </w:r>
    </w:p>
    <w:p w14:paraId="0E2B5A84" w14:textId="77777777" w:rsidR="00F1542D" w:rsidRDefault="00F1542D">
      <w:pPr>
        <w:spacing w:after="0"/>
      </w:pPr>
    </w:p>
    <w:p w14:paraId="303C3A3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numeric_columns = df.select_dtypes(include=np.number).columns</w:t>
      </w:r>
    </w:p>
    <w:p w14:paraId="1193308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for col in numeric_columns:</w:t>
      </w:r>
    </w:p>
    <w:p w14:paraId="56B9298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df[col] = df[col].fillna(df[col].median())</w:t>
      </w:r>
    </w:p>
    <w:p w14:paraId="187BA16D" w14:textId="77777777" w:rsidR="00F1542D" w:rsidRDefault="00F1542D">
      <w:pPr>
        <w:spacing w:after="0"/>
      </w:pPr>
    </w:p>
    <w:p w14:paraId="59EC839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categorical_columns = df.select_dtypes(include=["object", "category"]).columns</w:t>
      </w:r>
    </w:p>
    <w:p w14:paraId="61817CD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for col in categorical_columns:</w:t>
      </w:r>
    </w:p>
    <w:p w14:paraId="3F9F326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df[col] = df[col].fillna(df[col].mode()[0])</w:t>
      </w:r>
    </w:p>
    <w:p w14:paraId="595D5B47" w14:textId="77777777" w:rsidR="00F1542D" w:rsidRDefault="00F1542D">
      <w:pPr>
        <w:spacing w:after="0"/>
      </w:pPr>
    </w:p>
    <w:p w14:paraId="6D83A60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3. FIND TARGET COLUMN</w:t>
      </w:r>
    </w:p>
    <w:p w14:paraId="6E8568A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possible_targets = [</w:t>
      </w:r>
    </w:p>
    <w:p w14:paraId="0F0DCB1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"congestion_state",</w:t>
      </w:r>
    </w:p>
    <w:p w14:paraId="1F349F7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"congestion_level",</w:t>
      </w:r>
    </w:p>
    <w:p w14:paraId="40D5C8C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"traffic_congestion",</w:t>
      </w:r>
    </w:p>
    <w:p w14:paraId="6485725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"congestion",</w:t>
      </w:r>
    </w:p>
    <w:p w14:paraId="6E80FFF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"traffic_state",</w:t>
      </w:r>
    </w:p>
    <w:p w14:paraId="65E9CBE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"target"</w:t>
      </w:r>
    </w:p>
    <w:p w14:paraId="554036E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]</w:t>
      </w:r>
    </w:p>
    <w:p w14:paraId="1B8741E4" w14:textId="77777777" w:rsidR="00F1542D" w:rsidRDefault="00F1542D">
      <w:pPr>
        <w:spacing w:after="0"/>
      </w:pPr>
    </w:p>
    <w:p w14:paraId="2EF798F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target_column = None</w:t>
      </w:r>
    </w:p>
    <w:p w14:paraId="6BB47DC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for col in possible_targets:</w:t>
      </w:r>
    </w:p>
    <w:p w14:paraId="064ABFD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if col in df.columns:</w:t>
      </w:r>
    </w:p>
    <w:p w14:paraId="7CADA47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target_column = col</w:t>
      </w:r>
    </w:p>
    <w:p w14:paraId="2C8C615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break</w:t>
      </w:r>
    </w:p>
    <w:p w14:paraId="20804D0F" w14:textId="77777777" w:rsidR="00F1542D" w:rsidRDefault="00F1542D">
      <w:pPr>
        <w:spacing w:after="0"/>
      </w:pPr>
    </w:p>
    <w:p w14:paraId="7519003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if target_column is None:</w:t>
      </w:r>
    </w:p>
    <w:p w14:paraId="5B2AB1B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print("\nAvailable columns:")</w:t>
      </w:r>
    </w:p>
    <w:p w14:paraId="0FF0DB6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lastRenderedPageBreak/>
        <w:t xml:space="preserve">    print(df.columns.tolist())</w:t>
      </w:r>
    </w:p>
    <w:p w14:paraId="261DC60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raise ValueError(</w:t>
      </w:r>
    </w:p>
    <w:p w14:paraId="5F43AD1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"Target column not found. Change target_column "</w:t>
      </w:r>
    </w:p>
    <w:p w14:paraId="42538F4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"to the congestion target column in your CSV."</w:t>
      </w:r>
    </w:p>
    <w:p w14:paraId="1AABE39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)</w:t>
      </w:r>
    </w:p>
    <w:p w14:paraId="4F47FBEA" w14:textId="77777777" w:rsidR="00F1542D" w:rsidRDefault="00F1542D">
      <w:pPr>
        <w:spacing w:after="0"/>
      </w:pPr>
    </w:p>
    <w:p w14:paraId="17981FD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print("\nTarget Column:", target_column)</w:t>
      </w:r>
    </w:p>
    <w:p w14:paraId="420A6128" w14:textId="77777777" w:rsidR="00F1542D" w:rsidRDefault="00F1542D">
      <w:pPr>
        <w:spacing w:after="0"/>
      </w:pPr>
    </w:p>
    <w:p w14:paraId="233E248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4. PREPARE FEATURES</w:t>
      </w:r>
    </w:p>
    <w:p w14:paraId="220B551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X = df.drop(columns=[target_column])</w:t>
      </w:r>
    </w:p>
    <w:p w14:paraId="27CB056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y = df[target_column]</w:t>
      </w:r>
    </w:p>
    <w:p w14:paraId="329A276A" w14:textId="77777777" w:rsidR="00F1542D" w:rsidRDefault="00F1542D">
      <w:pPr>
        <w:spacing w:after="0"/>
      </w:pPr>
    </w:p>
    <w:p w14:paraId="5EE6EAC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X = pd.get_dummies(X, drop_first=True)</w:t>
      </w:r>
    </w:p>
    <w:p w14:paraId="5BCA4D0E" w14:textId="77777777" w:rsidR="00F1542D" w:rsidRDefault="00F1542D">
      <w:pPr>
        <w:spacing w:after="0"/>
      </w:pPr>
    </w:p>
    <w:p w14:paraId="7AFAEDB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label_encoder = LabelEncoder()</w:t>
      </w:r>
    </w:p>
    <w:p w14:paraId="077EB1A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y_encoded = label_encoder.fit_transform(y)</w:t>
      </w:r>
    </w:p>
    <w:p w14:paraId="2272B07C" w14:textId="77777777" w:rsidR="00F1542D" w:rsidRDefault="00F1542D">
      <w:pPr>
        <w:spacing w:after="0"/>
      </w:pPr>
    </w:p>
    <w:p w14:paraId="24E943D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print("\nCongestion Classes:")</w:t>
      </w:r>
    </w:p>
    <w:p w14:paraId="23DC4AD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for i, name in enumerate(label_encoder.classes_):</w:t>
      </w:r>
    </w:p>
    <w:p w14:paraId="552F519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print(i, "=", name)</w:t>
      </w:r>
    </w:p>
    <w:p w14:paraId="135954D7" w14:textId="77777777" w:rsidR="00F1542D" w:rsidRDefault="00F1542D">
      <w:pPr>
        <w:spacing w:after="0"/>
      </w:pPr>
    </w:p>
    <w:p w14:paraId="651866D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5. TRAIN / TEST SPLIT</w:t>
      </w:r>
    </w:p>
    <w:p w14:paraId="742D27E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X_train, X_test, y_train, y_test = train_test_split(</w:t>
      </w:r>
    </w:p>
    <w:p w14:paraId="0361C4A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X, y_encoded,</w:t>
      </w:r>
    </w:p>
    <w:p w14:paraId="58C229C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test_size=0.20,</w:t>
      </w:r>
    </w:p>
    <w:p w14:paraId="2BC9EC2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random_state=42,</w:t>
      </w:r>
    </w:p>
    <w:p w14:paraId="7C7619E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stratify=y_encoded</w:t>
      </w:r>
    </w:p>
    <w:p w14:paraId="59CC2BB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)</w:t>
      </w:r>
    </w:p>
    <w:p w14:paraId="08B647A1" w14:textId="77777777" w:rsidR="00F1542D" w:rsidRDefault="00F1542D">
      <w:pPr>
        <w:spacing w:after="0"/>
      </w:pPr>
    </w:p>
    <w:p w14:paraId="53E6A2C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6. RANDOM FOREST CLASSIFIER</w:t>
      </w:r>
    </w:p>
    <w:p w14:paraId="51FFD4C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print("\n================================================")</w:t>
      </w:r>
    </w:p>
    <w:p w14:paraId="5E93D03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          RANDOM FOREST TRAINING")</w:t>
      </w:r>
    </w:p>
    <w:p w14:paraId="67A848C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print("================================================")</w:t>
      </w:r>
    </w:p>
    <w:p w14:paraId="3DFC5F2B" w14:textId="77777777" w:rsidR="00F1542D" w:rsidRDefault="00F1542D">
      <w:pPr>
        <w:spacing w:after="0"/>
      </w:pPr>
    </w:p>
    <w:p w14:paraId="15DBD7E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model = RandomForestClassifier(</w:t>
      </w:r>
    </w:p>
    <w:p w14:paraId="2DF6863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n_estimators=100,</w:t>
      </w:r>
    </w:p>
    <w:p w14:paraId="6588E3B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max_depth=10,</w:t>
      </w:r>
    </w:p>
    <w:p w14:paraId="4F95ED7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random_state=42,</w:t>
      </w:r>
    </w:p>
    <w:p w14:paraId="45C3578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class_weight="balanced"</w:t>
      </w:r>
    </w:p>
    <w:p w14:paraId="7201AE7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)</w:t>
      </w:r>
    </w:p>
    <w:p w14:paraId="458EA53B" w14:textId="77777777" w:rsidR="00F1542D" w:rsidRDefault="00F1542D">
      <w:pPr>
        <w:spacing w:after="0"/>
      </w:pPr>
    </w:p>
    <w:p w14:paraId="0C65A37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model.fit(X_train, y_train)</w:t>
      </w:r>
    </w:p>
    <w:p w14:paraId="323D270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y_pred = model.predict(X_test)</w:t>
      </w:r>
    </w:p>
    <w:p w14:paraId="6F0F4215" w14:textId="77777777" w:rsidR="00F1542D" w:rsidRDefault="00F1542D">
      <w:pPr>
        <w:spacing w:after="0"/>
      </w:pPr>
    </w:p>
    <w:p w14:paraId="37671A3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accuracy = accuracy_score(y_test, y_pred)</w:t>
      </w:r>
    </w:p>
    <w:p w14:paraId="096569C1" w14:textId="77777777" w:rsidR="00F1542D" w:rsidRDefault="00F1542D">
      <w:pPr>
        <w:spacing w:after="0"/>
      </w:pPr>
    </w:p>
    <w:p w14:paraId="1296C65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print("\nModel Accuracy:")</w:t>
      </w:r>
    </w:p>
    <w:p w14:paraId="3D42C38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print(f"{accuracy * 100:.2f}%")</w:t>
      </w:r>
    </w:p>
    <w:p w14:paraId="4554E5EB" w14:textId="77777777" w:rsidR="00F1542D" w:rsidRDefault="00F1542D">
      <w:pPr>
        <w:spacing w:after="0"/>
      </w:pPr>
    </w:p>
    <w:p w14:paraId="65053F3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print("\nClassification Report:")</w:t>
      </w:r>
    </w:p>
    <w:p w14:paraId="1556E87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print(classification_report(</w:t>
      </w:r>
    </w:p>
    <w:p w14:paraId="4220DBA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y_test,</w:t>
      </w:r>
    </w:p>
    <w:p w14:paraId="01972E8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y_pred,</w:t>
      </w:r>
    </w:p>
    <w:p w14:paraId="1FE1700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target_names=label_encoder.classes_</w:t>
      </w:r>
    </w:p>
    <w:p w14:paraId="269374B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lastRenderedPageBreak/>
        <w:t>))</w:t>
      </w:r>
    </w:p>
    <w:p w14:paraId="01F264D9" w14:textId="77777777" w:rsidR="00F1542D" w:rsidRDefault="00F1542D">
      <w:pPr>
        <w:spacing w:after="0"/>
      </w:pPr>
    </w:p>
    <w:p w14:paraId="4B137D0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7. CONFUSION MATRIX</w:t>
      </w:r>
    </w:p>
    <w:p w14:paraId="45B18EB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print("\nConfusion Matrix:")</w:t>
      </w:r>
    </w:p>
    <w:p w14:paraId="47BBF41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cm = confusion_matrix(y_test, y_pred)</w:t>
      </w:r>
    </w:p>
    <w:p w14:paraId="1090F83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print(cm)</w:t>
      </w:r>
    </w:p>
    <w:p w14:paraId="24903818" w14:textId="77777777" w:rsidR="00F1542D" w:rsidRDefault="00F1542D">
      <w:pPr>
        <w:spacing w:after="0"/>
      </w:pPr>
    </w:p>
    <w:p w14:paraId="4BC4B4D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8. FEATURE IMPORTANCE</w:t>
      </w:r>
    </w:p>
    <w:p w14:paraId="545A072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feature_importance = pd.DataFrame({</w:t>
      </w:r>
    </w:p>
    <w:p w14:paraId="1CD035D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"Feature": X.columns,</w:t>
      </w:r>
    </w:p>
    <w:p w14:paraId="7AAF0D9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"Importance": model.feature_importances_</w:t>
      </w:r>
    </w:p>
    <w:p w14:paraId="28A93D7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})</w:t>
      </w:r>
    </w:p>
    <w:p w14:paraId="7FA6B498" w14:textId="77777777" w:rsidR="00F1542D" w:rsidRDefault="00F1542D">
      <w:pPr>
        <w:spacing w:after="0"/>
      </w:pPr>
    </w:p>
    <w:p w14:paraId="396B334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feature_importance = feature_importance.sort_values(</w:t>
      </w:r>
    </w:p>
    <w:p w14:paraId="609B725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by="Importance", ascending=False</w:t>
      </w:r>
    </w:p>
    <w:p w14:paraId="467DCF3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)</w:t>
      </w:r>
    </w:p>
    <w:p w14:paraId="63825A00" w14:textId="77777777" w:rsidR="00F1542D" w:rsidRDefault="00F1542D">
      <w:pPr>
        <w:spacing w:after="0"/>
      </w:pPr>
    </w:p>
    <w:p w14:paraId="1AC38B9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print("\nTop Important Features:")</w:t>
      </w:r>
    </w:p>
    <w:p w14:paraId="5ACFE92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print(feature_importance.head(10))</w:t>
      </w:r>
    </w:p>
    <w:p w14:paraId="7530D602" w14:textId="77777777" w:rsidR="00F1542D" w:rsidRDefault="00F1542D">
      <w:pPr>
        <w:spacing w:after="0"/>
      </w:pPr>
    </w:p>
    <w:p w14:paraId="6D8EFE3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9. TRAFFIC CONGESTION FACTORS</w:t>
      </w:r>
    </w:p>
    <w:p w14:paraId="21BA743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CONGESTION_FACTORS = {</w:t>
      </w:r>
    </w:p>
    <w:p w14:paraId="0908664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"Free-flow": 1.0,</w:t>
      </w:r>
    </w:p>
    <w:p w14:paraId="2248698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"Free Flow": 1.0,</w:t>
      </w:r>
    </w:p>
    <w:p w14:paraId="4F05B25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"Moderate": 1.4,</w:t>
      </w:r>
    </w:p>
    <w:p w14:paraId="289894D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"Heavy": 2.2,</w:t>
      </w:r>
    </w:p>
    <w:p w14:paraId="0091F98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"Gridlock": 4.5</w:t>
      </w:r>
    </w:p>
    <w:p w14:paraId="7B1DB30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}</w:t>
      </w:r>
    </w:p>
    <w:p w14:paraId="3D6B478D" w14:textId="77777777" w:rsidR="00F1542D" w:rsidRDefault="00F1542D">
      <w:pPr>
        <w:spacing w:after="0"/>
      </w:pPr>
    </w:p>
    <w:p w14:paraId="57A4D06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def get_congestion_factor(congestion):</w:t>
      </w:r>
    </w:p>
    <w:p w14:paraId="68DBD3A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congestion = str(congestion)</w:t>
      </w:r>
    </w:p>
    <w:p w14:paraId="5452F459" w14:textId="77777777" w:rsidR="00F1542D" w:rsidRDefault="00F1542D">
      <w:pPr>
        <w:spacing w:after="0"/>
      </w:pPr>
    </w:p>
    <w:p w14:paraId="0D74D5E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if congestion in CONGESTION_FACTORS:</w:t>
      </w:r>
    </w:p>
    <w:p w14:paraId="563E8AA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return CONGESTION_FACTORS[congestion]</w:t>
      </w:r>
    </w:p>
    <w:p w14:paraId="385B22E8" w14:textId="77777777" w:rsidR="00F1542D" w:rsidRDefault="00F1542D">
      <w:pPr>
        <w:spacing w:after="0"/>
      </w:pPr>
    </w:p>
    <w:p w14:paraId="1B56F52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congestion_lower = congestion.lower()</w:t>
      </w:r>
    </w:p>
    <w:p w14:paraId="7206941B" w14:textId="77777777" w:rsidR="00F1542D" w:rsidRDefault="00F1542D">
      <w:pPr>
        <w:spacing w:after="0"/>
      </w:pPr>
    </w:p>
    <w:p w14:paraId="016CB49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if "free" in congestion_lower:</w:t>
      </w:r>
    </w:p>
    <w:p w14:paraId="4258C42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return 1.0</w:t>
      </w:r>
    </w:p>
    <w:p w14:paraId="626A921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elif "moderate" in congestion_lower:</w:t>
      </w:r>
    </w:p>
    <w:p w14:paraId="2D746EC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return 1.4</w:t>
      </w:r>
    </w:p>
    <w:p w14:paraId="66CB898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elif "heavy" in congestion_lower:</w:t>
      </w:r>
    </w:p>
    <w:p w14:paraId="296734A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return 2.2</w:t>
      </w:r>
    </w:p>
    <w:p w14:paraId="775C41E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elif "grid" in congestion_lower:</w:t>
      </w:r>
    </w:p>
    <w:p w14:paraId="295A686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return 4.5</w:t>
      </w:r>
    </w:p>
    <w:p w14:paraId="0C643DEB" w14:textId="77777777" w:rsidR="00F1542D" w:rsidRDefault="00F1542D">
      <w:pPr>
        <w:spacing w:after="0"/>
      </w:pPr>
    </w:p>
    <w:p w14:paraId="7CA8159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return 1.0</w:t>
      </w:r>
    </w:p>
    <w:p w14:paraId="57505A87" w14:textId="77777777" w:rsidR="00F1542D" w:rsidRDefault="00F1542D">
      <w:pPr>
        <w:spacing w:after="0"/>
      </w:pPr>
    </w:p>
    <w:p w14:paraId="40ADDAD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10. ROAD NETWORK</w:t>
      </w:r>
    </w:p>
    <w:p w14:paraId="68B03B5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graph = {</w:t>
      </w:r>
    </w:p>
    <w:p w14:paraId="4BE2953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"A": [</w:t>
      </w:r>
    </w:p>
    <w:p w14:paraId="4E8403F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("B", 5, 7, "Free-flow"),</w:t>
      </w:r>
    </w:p>
    <w:p w14:paraId="3998635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("C", 4, 8, "Heavy"),</w:t>
      </w:r>
    </w:p>
    <w:p w14:paraId="2628915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("D", 6, 9, "Moderate")</w:t>
      </w:r>
    </w:p>
    <w:p w14:paraId="7D5CBD6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lastRenderedPageBreak/>
        <w:t xml:space="preserve">    ],</w:t>
      </w:r>
    </w:p>
    <w:p w14:paraId="69DAE97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"B": [</w:t>
      </w:r>
    </w:p>
    <w:p w14:paraId="0E3C4EE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("E", 5, 7, "Moderate"),</w:t>
      </w:r>
    </w:p>
    <w:p w14:paraId="3AACD73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("D", 3, 5, "Free-flow")</w:t>
      </w:r>
    </w:p>
    <w:p w14:paraId="13C9B2F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],</w:t>
      </w:r>
    </w:p>
    <w:p w14:paraId="3BE2D6D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"C": [</w:t>
      </w:r>
    </w:p>
    <w:p w14:paraId="0857CEC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("D", 4, 6, "Heavy"),</w:t>
      </w:r>
    </w:p>
    <w:p w14:paraId="2BA5046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("F", 7, 10, "Moderate")</w:t>
      </w:r>
    </w:p>
    <w:p w14:paraId="74A7E31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],</w:t>
      </w:r>
    </w:p>
    <w:p w14:paraId="67C1236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"D": [</w:t>
      </w:r>
    </w:p>
    <w:p w14:paraId="777926D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("E", 4, 6, "Moderate"),</w:t>
      </w:r>
    </w:p>
    <w:p w14:paraId="7DD5392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("F", 5, 7, "Free-flow")</w:t>
      </w:r>
    </w:p>
    <w:p w14:paraId="77FDE4E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],</w:t>
      </w:r>
    </w:p>
    <w:p w14:paraId="624469F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"E": [</w:t>
      </w:r>
    </w:p>
    <w:p w14:paraId="75A2B53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("F", 3, 5, "Heavy"),</w:t>
      </w:r>
    </w:p>
    <w:p w14:paraId="7E0E386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("H", 4, 6, "Gridlock")</w:t>
      </w:r>
    </w:p>
    <w:p w14:paraId="0296770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],</w:t>
      </w:r>
    </w:p>
    <w:p w14:paraId="615FFBA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"F": [</w:t>
      </w:r>
    </w:p>
    <w:p w14:paraId="3A46793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("G", 4, 6, "Moderate"),</w:t>
      </w:r>
    </w:p>
    <w:p w14:paraId="3CA5C06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("I", 5, 8, "Free-flow")</w:t>
      </w:r>
    </w:p>
    <w:p w14:paraId="3DD3CFF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],</w:t>
      </w:r>
    </w:p>
    <w:p w14:paraId="01DE23A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"G": [</w:t>
      </w:r>
    </w:p>
    <w:p w14:paraId="420B81B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("H", 3, 5, "Heavy"),</w:t>
      </w:r>
    </w:p>
    <w:p w14:paraId="4E7CD3A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("I", 4, 6, "Moderate")</w:t>
      </w:r>
    </w:p>
    <w:p w14:paraId="25CF992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],</w:t>
      </w:r>
    </w:p>
    <w:p w14:paraId="2833934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"H": [</w:t>
      </w:r>
    </w:p>
    <w:p w14:paraId="5DA625B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("I", 3, 4, "Moderate")</w:t>
      </w:r>
    </w:p>
    <w:p w14:paraId="4A02DC2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],</w:t>
      </w:r>
    </w:p>
    <w:p w14:paraId="6AC41D0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"I": []</w:t>
      </w:r>
    </w:p>
    <w:p w14:paraId="009B82F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}</w:t>
      </w:r>
    </w:p>
    <w:p w14:paraId="68FC38B0" w14:textId="77777777" w:rsidR="00F1542D" w:rsidRDefault="00F1542D">
      <w:pPr>
        <w:spacing w:after="0"/>
      </w:pPr>
    </w:p>
    <w:p w14:paraId="2F17948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11. CREATE TRAFFIC-AWARE WEIGHTS</w:t>
      </w:r>
    </w:p>
    <w:p w14:paraId="36AAB7A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def calculate_effective_cost(base_time, congestion):</w:t>
      </w:r>
    </w:p>
    <w:p w14:paraId="4E54074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factor = get_congestion_factor(congestion)</w:t>
      </w:r>
    </w:p>
    <w:p w14:paraId="08A86D4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return base_time * factor</w:t>
      </w:r>
    </w:p>
    <w:p w14:paraId="407472D7" w14:textId="77777777" w:rsidR="00F1542D" w:rsidRDefault="00F1542D">
      <w:pPr>
        <w:spacing w:after="0"/>
      </w:pPr>
    </w:p>
    <w:p w14:paraId="4E66713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12. DIJKSTRA'S ALGORITHM</w:t>
      </w:r>
    </w:p>
    <w:p w14:paraId="4B12B71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def dijkstra(graph, start, destination):</w:t>
      </w:r>
    </w:p>
    <w:p w14:paraId="2806618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distances = {node: float("inf") for node in graph}</w:t>
      </w:r>
    </w:p>
    <w:p w14:paraId="17D7EA5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previous = {node: None for node in graph}</w:t>
      </w:r>
    </w:p>
    <w:p w14:paraId="51458F8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visited = set()</w:t>
      </w:r>
    </w:p>
    <w:p w14:paraId="749F0C6B" w14:textId="77777777" w:rsidR="00F1542D" w:rsidRDefault="00F1542D">
      <w:pPr>
        <w:spacing w:after="0"/>
      </w:pPr>
    </w:p>
    <w:p w14:paraId="14AC6CC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distances[start] = 0</w:t>
      </w:r>
    </w:p>
    <w:p w14:paraId="35D66E6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priority_queue = [(0, start)]</w:t>
      </w:r>
    </w:p>
    <w:p w14:paraId="7E564A45" w14:textId="77777777" w:rsidR="00F1542D" w:rsidRDefault="00F1542D">
      <w:pPr>
        <w:spacing w:after="0"/>
      </w:pPr>
    </w:p>
    <w:p w14:paraId="4F6C25A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while priority_queue:</w:t>
      </w:r>
    </w:p>
    <w:p w14:paraId="02ECBFB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current_distance, current_node = heapq.heappop(priority_queue)</w:t>
      </w:r>
    </w:p>
    <w:p w14:paraId="4F82F591" w14:textId="77777777" w:rsidR="00F1542D" w:rsidRDefault="00F1542D">
      <w:pPr>
        <w:spacing w:after="0"/>
      </w:pPr>
    </w:p>
    <w:p w14:paraId="6E1396B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if current_node in visited:</w:t>
      </w:r>
    </w:p>
    <w:p w14:paraId="0089CF9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continue</w:t>
      </w:r>
    </w:p>
    <w:p w14:paraId="41EC7C23" w14:textId="77777777" w:rsidR="00F1542D" w:rsidRDefault="00F1542D">
      <w:pPr>
        <w:spacing w:after="0"/>
      </w:pPr>
    </w:p>
    <w:p w14:paraId="286326B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visited.add(current_node)</w:t>
      </w:r>
    </w:p>
    <w:p w14:paraId="7ED194F8" w14:textId="77777777" w:rsidR="00F1542D" w:rsidRDefault="00F1542D">
      <w:pPr>
        <w:spacing w:after="0"/>
      </w:pPr>
    </w:p>
    <w:p w14:paraId="494CE16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if current_node == destination:</w:t>
      </w:r>
    </w:p>
    <w:p w14:paraId="2570419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break</w:t>
      </w:r>
    </w:p>
    <w:p w14:paraId="5E917D39" w14:textId="77777777" w:rsidR="00F1542D" w:rsidRDefault="00F1542D">
      <w:pPr>
        <w:spacing w:after="0"/>
      </w:pPr>
    </w:p>
    <w:p w14:paraId="0E7DCA1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for neighbour, distance_km, base_time, congestion in graph[current_node]:</w:t>
      </w:r>
    </w:p>
    <w:p w14:paraId="0ABF0B7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effective_cost = calculate_effective_cost(</w:t>
      </w:r>
    </w:p>
    <w:p w14:paraId="5E2844D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base_time, congestion</w:t>
      </w:r>
    </w:p>
    <w:p w14:paraId="49E5360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)</w:t>
      </w:r>
    </w:p>
    <w:p w14:paraId="7955BF05" w14:textId="77777777" w:rsidR="00F1542D" w:rsidRDefault="00F1542D">
      <w:pPr>
        <w:spacing w:after="0"/>
      </w:pPr>
    </w:p>
    <w:p w14:paraId="698E09E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new_distance = current_distance + effective_cost</w:t>
      </w:r>
    </w:p>
    <w:p w14:paraId="091F53D1" w14:textId="77777777" w:rsidR="00F1542D" w:rsidRDefault="00F1542D">
      <w:pPr>
        <w:spacing w:after="0"/>
      </w:pPr>
    </w:p>
    <w:p w14:paraId="11DF2B6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if new_distance &lt; distances[neighbour]:</w:t>
      </w:r>
    </w:p>
    <w:p w14:paraId="3991DEC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distances[neighbour] = new_distance</w:t>
      </w:r>
    </w:p>
    <w:p w14:paraId="2C1C142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previous[neighbour] = current_node</w:t>
      </w:r>
    </w:p>
    <w:p w14:paraId="4C3E7EFA" w14:textId="77777777" w:rsidR="00F1542D" w:rsidRDefault="00F1542D">
      <w:pPr>
        <w:spacing w:after="0"/>
      </w:pPr>
    </w:p>
    <w:p w14:paraId="149A0FF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heapq.heappush(</w:t>
      </w:r>
    </w:p>
    <w:p w14:paraId="75644E9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priority_queue,</w:t>
      </w:r>
    </w:p>
    <w:p w14:paraId="24274C4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(new_distance, neighbour)</w:t>
      </w:r>
    </w:p>
    <w:p w14:paraId="12A6D2D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)</w:t>
      </w:r>
    </w:p>
    <w:p w14:paraId="24F3EDD5" w14:textId="77777777" w:rsidR="00F1542D" w:rsidRDefault="00F1542D">
      <w:pPr>
        <w:spacing w:after="0"/>
      </w:pPr>
    </w:p>
    <w:p w14:paraId="3CF7C8C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# Reconstruct path</w:t>
      </w:r>
    </w:p>
    <w:p w14:paraId="08DEC10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path = []</w:t>
      </w:r>
    </w:p>
    <w:p w14:paraId="649F121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current = destination</w:t>
      </w:r>
    </w:p>
    <w:p w14:paraId="4586B8B4" w14:textId="77777777" w:rsidR="00F1542D" w:rsidRDefault="00F1542D">
      <w:pPr>
        <w:spacing w:after="0"/>
      </w:pPr>
    </w:p>
    <w:p w14:paraId="5C68A6E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while current is not None:</w:t>
      </w:r>
    </w:p>
    <w:p w14:paraId="35D70F9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path.append(current)</w:t>
      </w:r>
    </w:p>
    <w:p w14:paraId="167E8F8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current = previous[current]</w:t>
      </w:r>
    </w:p>
    <w:p w14:paraId="10557FFF" w14:textId="77777777" w:rsidR="00F1542D" w:rsidRDefault="00F1542D">
      <w:pPr>
        <w:spacing w:after="0"/>
      </w:pPr>
    </w:p>
    <w:p w14:paraId="3B1C0B7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path.reverse()</w:t>
      </w:r>
    </w:p>
    <w:p w14:paraId="3DF0A60D" w14:textId="77777777" w:rsidR="00F1542D" w:rsidRDefault="00F1542D">
      <w:pPr>
        <w:spacing w:after="0"/>
      </w:pPr>
    </w:p>
    <w:p w14:paraId="541F280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if not path or path[0] != start:</w:t>
      </w:r>
    </w:p>
    <w:p w14:paraId="4A5040B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return None, float("inf")</w:t>
      </w:r>
    </w:p>
    <w:p w14:paraId="03CF2C42" w14:textId="77777777" w:rsidR="00F1542D" w:rsidRDefault="00F1542D">
      <w:pPr>
        <w:spacing w:after="0"/>
      </w:pPr>
    </w:p>
    <w:p w14:paraId="3DE1A4E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return path, distances[destination]</w:t>
      </w:r>
    </w:p>
    <w:p w14:paraId="14805CAF" w14:textId="77777777" w:rsidR="00F1542D" w:rsidRDefault="00F1542D">
      <w:pPr>
        <w:spacing w:after="0"/>
      </w:pPr>
    </w:p>
    <w:p w14:paraId="1B70577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13. CALCULATE ROUTE DETAILS</w:t>
      </w:r>
    </w:p>
    <w:p w14:paraId="3FD8BC1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def calculate_route_details(graph, path):</w:t>
      </w:r>
    </w:p>
    <w:p w14:paraId="78B5616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total_distance = 0</w:t>
      </w:r>
    </w:p>
    <w:p w14:paraId="61658C9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total_base_time = 0</w:t>
      </w:r>
    </w:p>
    <w:p w14:paraId="0FCF92A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total_effective_time = 0</w:t>
      </w:r>
    </w:p>
    <w:p w14:paraId="293954E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congestion_list = []</w:t>
      </w:r>
    </w:p>
    <w:p w14:paraId="1779F12A" w14:textId="77777777" w:rsidR="00F1542D" w:rsidRDefault="00F1542D">
      <w:pPr>
        <w:spacing w:after="0"/>
      </w:pPr>
    </w:p>
    <w:p w14:paraId="3C259F4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for i in range(len(path) - 1):</w:t>
      </w:r>
    </w:p>
    <w:p w14:paraId="0A5CBB3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current = path[i]</w:t>
      </w:r>
    </w:p>
    <w:p w14:paraId="228704F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next_node = path[i + 1]</w:t>
      </w:r>
    </w:p>
    <w:p w14:paraId="30D59B32" w14:textId="77777777" w:rsidR="00F1542D" w:rsidRDefault="00F1542D">
      <w:pPr>
        <w:spacing w:after="0"/>
      </w:pPr>
    </w:p>
    <w:p w14:paraId="0DAF9A7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for neighbour, distance_km, base_time, congestion in graph[current]:</w:t>
      </w:r>
    </w:p>
    <w:p w14:paraId="24C698A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if neighbour == next_node:</w:t>
      </w:r>
    </w:p>
    <w:p w14:paraId="71DA55E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factor = get_congestion_factor(congestion)</w:t>
      </w:r>
    </w:p>
    <w:p w14:paraId="601EF4C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effective_time = base_time * factor</w:t>
      </w:r>
    </w:p>
    <w:p w14:paraId="1EA08EF8" w14:textId="77777777" w:rsidR="00F1542D" w:rsidRDefault="00F1542D">
      <w:pPr>
        <w:spacing w:after="0"/>
      </w:pPr>
    </w:p>
    <w:p w14:paraId="1099876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total_distance += distance_km</w:t>
      </w:r>
    </w:p>
    <w:p w14:paraId="6CED377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total_base_time += base_time</w:t>
      </w:r>
    </w:p>
    <w:p w14:paraId="6374B18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total_effective_time += effective_time</w:t>
      </w:r>
    </w:p>
    <w:p w14:paraId="0ECB935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congestion_list.append(congestion)</w:t>
      </w:r>
    </w:p>
    <w:p w14:paraId="32E0176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break</w:t>
      </w:r>
    </w:p>
    <w:p w14:paraId="59EF4128" w14:textId="77777777" w:rsidR="00F1542D" w:rsidRDefault="00F1542D">
      <w:pPr>
        <w:spacing w:after="0"/>
      </w:pPr>
    </w:p>
    <w:p w14:paraId="4AA37AD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return (</w:t>
      </w:r>
    </w:p>
    <w:p w14:paraId="7CAC65B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total_distance,</w:t>
      </w:r>
    </w:p>
    <w:p w14:paraId="7CC8097B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total_base_time,</w:t>
      </w:r>
    </w:p>
    <w:p w14:paraId="21209D6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total_effective_time,</w:t>
      </w:r>
    </w:p>
    <w:p w14:paraId="7B43840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congestion_list</w:t>
      </w:r>
    </w:p>
    <w:p w14:paraId="682C29C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)</w:t>
      </w:r>
    </w:p>
    <w:p w14:paraId="014B8440" w14:textId="77777777" w:rsidR="00F1542D" w:rsidRDefault="00F1542D">
      <w:pPr>
        <w:spacing w:after="0"/>
      </w:pPr>
    </w:p>
    <w:p w14:paraId="491D2D4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14. RUN DIJKSTRA</w:t>
      </w:r>
    </w:p>
    <w:p w14:paraId="7F5E755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print("\n================================================")</w:t>
      </w:r>
    </w:p>
    <w:p w14:paraId="65C9C9D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           DIJKSTRA ROUTE SEARCH")</w:t>
      </w:r>
    </w:p>
    <w:p w14:paraId="0951924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print("================================================")</w:t>
      </w:r>
    </w:p>
    <w:p w14:paraId="19657EB8" w14:textId="77777777" w:rsidR="00F1542D" w:rsidRDefault="00F1542D">
      <w:pPr>
        <w:spacing w:after="0"/>
      </w:pPr>
    </w:p>
    <w:p w14:paraId="65BB12E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source = "A"</w:t>
      </w:r>
    </w:p>
    <w:p w14:paraId="54D16C1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destination = "I"</w:t>
      </w:r>
    </w:p>
    <w:p w14:paraId="012C29A4" w14:textId="77777777" w:rsidR="00F1542D" w:rsidRDefault="00F1542D">
      <w:pPr>
        <w:spacing w:after="0"/>
      </w:pPr>
    </w:p>
    <w:p w14:paraId="16461B0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path, shortest_cost = dijkstra(graph, source, destination)</w:t>
      </w:r>
    </w:p>
    <w:p w14:paraId="1A88641E" w14:textId="77777777" w:rsidR="00F1542D" w:rsidRDefault="00F1542D">
      <w:pPr>
        <w:spacing w:after="0"/>
      </w:pPr>
    </w:p>
    <w:p w14:paraId="7D75A02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if path is not None:</w:t>
      </w:r>
    </w:p>
    <w:p w14:paraId="248F25F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(</w:t>
      </w:r>
    </w:p>
    <w:p w14:paraId="22B16DB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total_distance,</w:t>
      </w:r>
    </w:p>
    <w:p w14:paraId="0BCA192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base_time,</w:t>
      </w:r>
    </w:p>
    <w:p w14:paraId="6333148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effective_time,</w:t>
      </w:r>
    </w:p>
    <w:p w14:paraId="39A75D7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congestion_list</w:t>
      </w:r>
    </w:p>
    <w:p w14:paraId="64B8FFE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) = calculate_route_details(graph, path)</w:t>
      </w:r>
    </w:p>
    <w:p w14:paraId="283D6BA7" w14:textId="77777777" w:rsidR="00F1542D" w:rsidRDefault="00F1542D">
      <w:pPr>
        <w:spacing w:after="0"/>
      </w:pPr>
    </w:p>
    <w:p w14:paraId="5757A46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print("\nSource:", source)</w:t>
      </w:r>
    </w:p>
    <w:p w14:paraId="584A1EB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print("Destination:", destination)</w:t>
      </w:r>
    </w:p>
    <w:p w14:paraId="2E89278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print("\nOptimal Route:")</w:t>
      </w:r>
    </w:p>
    <w:p w14:paraId="5EBE1FB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 -&gt; ".join(path))</w:t>
      </w:r>
    </w:p>
    <w:p w14:paraId="3ED46A41" w14:textId="77777777" w:rsidR="00F1542D" w:rsidRDefault="00F1542D">
      <w:pPr>
        <w:spacing w:after="0"/>
      </w:pPr>
    </w:p>
    <w:p w14:paraId="75FD1C3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print("\nDistance:")</w:t>
      </w:r>
    </w:p>
    <w:p w14:paraId="0A30A40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print(f"{total_distance:.2f} km")</w:t>
      </w:r>
    </w:p>
    <w:p w14:paraId="07117AFC" w14:textId="77777777" w:rsidR="00F1542D" w:rsidRDefault="00F1542D">
      <w:pPr>
        <w:spacing w:after="0"/>
      </w:pPr>
    </w:p>
    <w:p w14:paraId="44A7D23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print("\nNormal Travel Time:")</w:t>
      </w:r>
    </w:p>
    <w:p w14:paraId="75394CF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print(f"{base_time:.2f} minutes")</w:t>
      </w:r>
    </w:p>
    <w:p w14:paraId="3249B123" w14:textId="77777777" w:rsidR="00F1542D" w:rsidRDefault="00F1542D">
      <w:pPr>
        <w:spacing w:after="0"/>
      </w:pPr>
    </w:p>
    <w:p w14:paraId="501D61A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print("\nTraffic-Aware Travel Time:")</w:t>
      </w:r>
    </w:p>
    <w:p w14:paraId="123850F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print(f"{effective_time:.2f} minutes")</w:t>
      </w:r>
    </w:p>
    <w:p w14:paraId="15879D0E" w14:textId="77777777" w:rsidR="00F1542D" w:rsidRDefault="00F1542D">
      <w:pPr>
        <w:spacing w:after="0"/>
      </w:pPr>
    </w:p>
    <w:p w14:paraId="0EA0DCD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print("\nCongestion Levels:")</w:t>
      </w:r>
    </w:p>
    <w:p w14:paraId="4C449A7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 -&gt; ".join(congestion_list))</w:t>
      </w:r>
    </w:p>
    <w:p w14:paraId="7EE5AA5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else:</w:t>
      </w:r>
    </w:p>
    <w:p w14:paraId="4BC44B1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print("No route found.")</w:t>
      </w:r>
    </w:p>
    <w:p w14:paraId="44813421" w14:textId="77777777" w:rsidR="00F1542D" w:rsidRDefault="00F1542D">
      <w:pPr>
        <w:spacing w:after="0"/>
      </w:pPr>
    </w:p>
    <w:p w14:paraId="2BB9A51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15. DISTANCE-ONLY DIJKSTRA</w:t>
      </w:r>
    </w:p>
    <w:p w14:paraId="0C001C2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def dijkstra_distance_only(graph, start, destination):</w:t>
      </w:r>
    </w:p>
    <w:p w14:paraId="7B45F7F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distances = {node: float("inf") for node in graph}</w:t>
      </w:r>
    </w:p>
    <w:p w14:paraId="46467DB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previous = {node: None for node in graph}</w:t>
      </w:r>
    </w:p>
    <w:p w14:paraId="1952D916" w14:textId="77777777" w:rsidR="00F1542D" w:rsidRDefault="00F1542D">
      <w:pPr>
        <w:spacing w:after="0"/>
      </w:pPr>
    </w:p>
    <w:p w14:paraId="1A5EEC8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distances[start] = 0</w:t>
      </w:r>
    </w:p>
    <w:p w14:paraId="46A487C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queue = [(0, start)]</w:t>
      </w:r>
    </w:p>
    <w:p w14:paraId="30F8BDFF" w14:textId="77777777" w:rsidR="00F1542D" w:rsidRDefault="00F1542D">
      <w:pPr>
        <w:spacing w:after="0"/>
      </w:pPr>
    </w:p>
    <w:p w14:paraId="519DB30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while queue:</w:t>
      </w:r>
    </w:p>
    <w:p w14:paraId="29EA1A1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lastRenderedPageBreak/>
        <w:t xml:space="preserve">        current_distance, current = heapq.heappop(queue)</w:t>
      </w:r>
    </w:p>
    <w:p w14:paraId="14F8AD12" w14:textId="77777777" w:rsidR="00F1542D" w:rsidRDefault="00F1542D">
      <w:pPr>
        <w:spacing w:after="0"/>
      </w:pPr>
    </w:p>
    <w:p w14:paraId="2314398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if current == destination:</w:t>
      </w:r>
    </w:p>
    <w:p w14:paraId="59F0779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break</w:t>
      </w:r>
    </w:p>
    <w:p w14:paraId="7927C8FE" w14:textId="77777777" w:rsidR="00F1542D" w:rsidRDefault="00F1542D">
      <w:pPr>
        <w:spacing w:after="0"/>
      </w:pPr>
    </w:p>
    <w:p w14:paraId="0656B7E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for neighbour, distance_km, _, _ in graph[current]:</w:t>
      </w:r>
    </w:p>
    <w:p w14:paraId="47D8F31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new_distance = current_distance + distance_km</w:t>
      </w:r>
    </w:p>
    <w:p w14:paraId="68F30768" w14:textId="77777777" w:rsidR="00F1542D" w:rsidRDefault="00F1542D">
      <w:pPr>
        <w:spacing w:after="0"/>
      </w:pPr>
    </w:p>
    <w:p w14:paraId="4E700E4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if new_distance &lt; distances[neighbour]:</w:t>
      </w:r>
    </w:p>
    <w:p w14:paraId="3BDF958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distances[neighbour] = new_distance</w:t>
      </w:r>
    </w:p>
    <w:p w14:paraId="0B79161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previous[neighbour] = current</w:t>
      </w:r>
    </w:p>
    <w:p w14:paraId="3F506DD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heapq.heappush(</w:t>
      </w:r>
    </w:p>
    <w:p w14:paraId="0B924E3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queue,</w:t>
      </w:r>
    </w:p>
    <w:p w14:paraId="06CE37B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(new_distance, neighbour)</w:t>
      </w:r>
    </w:p>
    <w:p w14:paraId="303B5A3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)</w:t>
      </w:r>
    </w:p>
    <w:p w14:paraId="7001C74D" w14:textId="77777777" w:rsidR="00F1542D" w:rsidRDefault="00F1542D">
      <w:pPr>
        <w:spacing w:after="0"/>
      </w:pPr>
    </w:p>
    <w:p w14:paraId="0F47B97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path = []</w:t>
      </w:r>
    </w:p>
    <w:p w14:paraId="4DA260F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current = destination</w:t>
      </w:r>
    </w:p>
    <w:p w14:paraId="696DFA87" w14:textId="77777777" w:rsidR="00F1542D" w:rsidRDefault="00F1542D">
      <w:pPr>
        <w:spacing w:after="0"/>
      </w:pPr>
    </w:p>
    <w:p w14:paraId="3B310C5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while current is not None:</w:t>
      </w:r>
    </w:p>
    <w:p w14:paraId="63B37D1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path.append(current)</w:t>
      </w:r>
    </w:p>
    <w:p w14:paraId="77D37FA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current = previous[current]</w:t>
      </w:r>
    </w:p>
    <w:p w14:paraId="07D4F367" w14:textId="77777777" w:rsidR="00F1542D" w:rsidRDefault="00F1542D">
      <w:pPr>
        <w:spacing w:after="0"/>
      </w:pPr>
    </w:p>
    <w:p w14:paraId="0F8A5FB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path.reverse()</w:t>
      </w:r>
    </w:p>
    <w:p w14:paraId="4A86597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return path</w:t>
      </w:r>
    </w:p>
    <w:p w14:paraId="1F22818C" w14:textId="77777777" w:rsidR="00F1542D" w:rsidRDefault="00F1542D">
      <w:pPr>
        <w:spacing w:after="0"/>
      </w:pPr>
    </w:p>
    <w:p w14:paraId="09D0998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16. COMPARE ROUTES</w:t>
      </w:r>
    </w:p>
    <w:p w14:paraId="229D7B7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print("\n================================================")</w:t>
      </w:r>
    </w:p>
    <w:p w14:paraId="0E969EB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             ROUTE COMPARISON")</w:t>
      </w:r>
    </w:p>
    <w:p w14:paraId="43545A9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print("================================================")</w:t>
      </w:r>
    </w:p>
    <w:p w14:paraId="1624AAA7" w14:textId="77777777" w:rsidR="00F1542D" w:rsidRDefault="00F1542D">
      <w:pPr>
        <w:spacing w:after="0"/>
      </w:pPr>
    </w:p>
    <w:p w14:paraId="17B380F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distance_path = dijkstra_distance_only(</w:t>
      </w:r>
    </w:p>
    <w:p w14:paraId="5C6660D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graph, source, destination</w:t>
      </w:r>
    </w:p>
    <w:p w14:paraId="5E9DCFE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)</w:t>
      </w:r>
    </w:p>
    <w:p w14:paraId="673E9D4C" w14:textId="77777777" w:rsidR="00F1542D" w:rsidRDefault="00F1542D">
      <w:pPr>
        <w:spacing w:after="0"/>
      </w:pPr>
    </w:p>
    <w:p w14:paraId="6825638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if distance_path:</w:t>
      </w:r>
    </w:p>
    <w:p w14:paraId="7D67C94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(</w:t>
      </w:r>
    </w:p>
    <w:p w14:paraId="11A141B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distance_km,</w:t>
      </w:r>
    </w:p>
    <w:p w14:paraId="7264029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normal_time,</w:t>
      </w:r>
    </w:p>
    <w:p w14:paraId="01C462A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traffic_time,</w:t>
      </w:r>
    </w:p>
    <w:p w14:paraId="6608730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congestion</w:t>
      </w:r>
    </w:p>
    <w:p w14:paraId="6D32E59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) = calculate_route_details(</w:t>
      </w:r>
    </w:p>
    <w:p w14:paraId="549F766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graph, distance_path</w:t>
      </w:r>
    </w:p>
    <w:p w14:paraId="048D1F8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)</w:t>
      </w:r>
    </w:p>
    <w:p w14:paraId="34FEA7E0" w14:textId="77777777" w:rsidR="00F1542D" w:rsidRDefault="00F1542D">
      <w:pPr>
        <w:spacing w:after="0"/>
      </w:pPr>
    </w:p>
    <w:p w14:paraId="287B1A9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print("\nDistance-Only Route:")</w:t>
      </w:r>
    </w:p>
    <w:p w14:paraId="15B6C62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 -&gt; ".join(distance_path))</w:t>
      </w:r>
    </w:p>
    <w:p w14:paraId="1FDC96B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print(f"Distance: {distance_km:.2f} km")</w:t>
      </w:r>
    </w:p>
    <w:p w14:paraId="6C8ECE6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print(f"Traffic Time: {traffic_time:.2f} minutes")</w:t>
      </w:r>
    </w:p>
    <w:p w14:paraId="3D925E01" w14:textId="77777777" w:rsidR="00F1542D" w:rsidRDefault="00F1542D">
      <w:pPr>
        <w:spacing w:after="0"/>
      </w:pPr>
    </w:p>
    <w:p w14:paraId="332D129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print("\nTraffic-Aware Dijkstra Route:")</w:t>
      </w:r>
    </w:p>
    <w:p w14:paraId="632E4C7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 -&gt; ".join(path))</w:t>
      </w:r>
    </w:p>
    <w:p w14:paraId="0237905A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print(f"Distance: {total_distance:.2f} km")</w:t>
      </w:r>
    </w:p>
    <w:p w14:paraId="28A9857E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print(f"Traffic Time: {effective_time:.2f} minutes")</w:t>
      </w:r>
    </w:p>
    <w:p w14:paraId="0A73007B" w14:textId="77777777" w:rsidR="00F1542D" w:rsidRDefault="00F1542D">
      <w:pPr>
        <w:spacing w:after="0"/>
      </w:pPr>
    </w:p>
    <w:p w14:paraId="78E620A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saving = traffic_time - effective_time</w:t>
      </w:r>
    </w:p>
    <w:p w14:paraId="2F7FD32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print("\nTime Saved:")</w:t>
      </w:r>
    </w:p>
    <w:p w14:paraId="55D45E6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print(f"{saving:.2f} minutes")</w:t>
      </w:r>
    </w:p>
    <w:p w14:paraId="4F366A16" w14:textId="77777777" w:rsidR="00F1542D" w:rsidRDefault="00F1542D">
      <w:pPr>
        <w:spacing w:after="0"/>
      </w:pPr>
    </w:p>
    <w:p w14:paraId="7590B19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17. TEST CASES</w:t>
      </w:r>
    </w:p>
    <w:p w14:paraId="4AF9173D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print("\n================================================")</w:t>
      </w:r>
    </w:p>
    <w:p w14:paraId="50FD59E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                TEST CASES")</w:t>
      </w:r>
    </w:p>
    <w:p w14:paraId="226EA51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print("================================================")</w:t>
      </w:r>
    </w:p>
    <w:p w14:paraId="09C16491" w14:textId="77777777" w:rsidR="00F1542D" w:rsidRDefault="00F1542D">
      <w:pPr>
        <w:spacing w:after="0"/>
      </w:pPr>
    </w:p>
    <w:p w14:paraId="5B3BBB0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test_cases = [</w:t>
      </w:r>
    </w:p>
    <w:p w14:paraId="1D83102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("A", "I"),</w:t>
      </w:r>
    </w:p>
    <w:p w14:paraId="480E7CE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("A", "F"),</w:t>
      </w:r>
    </w:p>
    <w:p w14:paraId="6ED9BB1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("B", "I"),</w:t>
      </w:r>
    </w:p>
    <w:p w14:paraId="31EB957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("C", "I")</w:t>
      </w:r>
    </w:p>
    <w:p w14:paraId="35D2830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]</w:t>
      </w:r>
    </w:p>
    <w:p w14:paraId="67F85F61" w14:textId="77777777" w:rsidR="00F1542D" w:rsidRDefault="00F1542D">
      <w:pPr>
        <w:spacing w:after="0"/>
      </w:pPr>
    </w:p>
    <w:p w14:paraId="3E6FF7E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passed = 0</w:t>
      </w:r>
    </w:p>
    <w:p w14:paraId="68868028" w14:textId="77777777" w:rsidR="00F1542D" w:rsidRDefault="00F1542D">
      <w:pPr>
        <w:spacing w:after="0"/>
      </w:pPr>
    </w:p>
    <w:p w14:paraId="0AEF688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for start, end in test_cases:</w:t>
      </w:r>
    </w:p>
    <w:p w14:paraId="1D8AEA4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result, cost = dijkstra(graph, start, end)</w:t>
      </w:r>
    </w:p>
    <w:p w14:paraId="75496AD8" w14:textId="77777777" w:rsidR="00F1542D" w:rsidRDefault="00F1542D">
      <w:pPr>
        <w:spacing w:after="0"/>
      </w:pPr>
    </w:p>
    <w:p w14:paraId="1C94D94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if result is not None:</w:t>
      </w:r>
    </w:p>
    <w:p w14:paraId="155F64F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print(</w:t>
      </w:r>
    </w:p>
    <w:p w14:paraId="07B0FCC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f"[PASS] {start} -&gt; {end} : "</w:t>
      </w:r>
    </w:p>
    <w:p w14:paraId="2BDCFAE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    f"{' -&gt; '.join(result)}"</w:t>
      </w:r>
    </w:p>
    <w:p w14:paraId="5791A59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)</w:t>
      </w:r>
    </w:p>
    <w:p w14:paraId="098A648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passed += 1</w:t>
      </w:r>
    </w:p>
    <w:p w14:paraId="1D3E69C1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else:</w:t>
      </w:r>
    </w:p>
    <w:p w14:paraId="7E6BD02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 xml:space="preserve">        print(f"[FAIL] {start} -&gt; {end}")</w:t>
      </w:r>
    </w:p>
    <w:p w14:paraId="091C529D" w14:textId="77777777" w:rsidR="00F1542D" w:rsidRDefault="00F1542D">
      <w:pPr>
        <w:spacing w:after="0"/>
      </w:pPr>
    </w:p>
    <w:p w14:paraId="1E9A1599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print("\nTest Result:")</w:t>
      </w:r>
    </w:p>
    <w:p w14:paraId="183B49C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print(f"{passed}/{len(test_cases)} test cases passed.")</w:t>
      </w:r>
    </w:p>
    <w:p w14:paraId="358A1DCD" w14:textId="77777777" w:rsidR="00F1542D" w:rsidRDefault="00F1542D">
      <w:pPr>
        <w:spacing w:after="0"/>
      </w:pPr>
    </w:p>
    <w:p w14:paraId="0EA61865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# 18. FINAL SUMMARY</w:t>
      </w:r>
    </w:p>
    <w:p w14:paraId="150282C8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print("\n================================================")</w:t>
      </w:r>
    </w:p>
    <w:p w14:paraId="1C5FECF4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                  FINAL RESULT")</w:t>
      </w:r>
    </w:p>
    <w:p w14:paraId="27120C42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print("================================================")</w:t>
      </w:r>
    </w:p>
    <w:p w14:paraId="7A6CFB9E" w14:textId="77777777" w:rsidR="00F1542D" w:rsidRDefault="00F1542D">
      <w:pPr>
        <w:spacing w:after="0"/>
      </w:pPr>
    </w:p>
    <w:p w14:paraId="41FDCCB7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print("Algorithm Used:")</w:t>
      </w:r>
    </w:p>
    <w:p w14:paraId="40A36D1C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print("Dijkstra's Shortest Path Algorithm")</w:t>
      </w:r>
    </w:p>
    <w:p w14:paraId="589DA2D6" w14:textId="77777777" w:rsidR="00F1542D" w:rsidRDefault="00F1542D">
      <w:pPr>
        <w:spacing w:after="0"/>
      </w:pPr>
    </w:p>
    <w:p w14:paraId="327CD98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print("\nMachine Learning Model:")</w:t>
      </w:r>
    </w:p>
    <w:p w14:paraId="7AB1546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print("Random Forest Classifier")</w:t>
      </w:r>
    </w:p>
    <w:p w14:paraId="7FFFB6C6" w14:textId="77777777" w:rsidR="00F1542D" w:rsidRDefault="00F1542D">
      <w:pPr>
        <w:spacing w:after="0"/>
      </w:pPr>
    </w:p>
    <w:p w14:paraId="1013D586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print("\nApplication:")</w:t>
      </w:r>
    </w:p>
    <w:p w14:paraId="63F33870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print("Intelligent Traffic Congestion Prediction")</w:t>
      </w:r>
    </w:p>
    <w:p w14:paraId="04C91AD3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print("and Smart Route Recommendation")</w:t>
      </w:r>
    </w:p>
    <w:p w14:paraId="3216C6FA" w14:textId="77777777" w:rsidR="00F1542D" w:rsidRDefault="00F1542D">
      <w:pPr>
        <w:spacing w:after="0"/>
      </w:pPr>
    </w:p>
    <w:p w14:paraId="2EDC32BF" w14:textId="77777777" w:rsidR="00F1542D" w:rsidRDefault="00000000">
      <w:pPr>
        <w:spacing w:after="0"/>
      </w:pPr>
      <w:r>
        <w:rPr>
          <w:rFonts w:ascii="Courier New" w:hAnsi="Courier New"/>
          <w:sz w:val="17"/>
        </w:rPr>
        <w:t>print("\n================================================")</w:t>
      </w:r>
    </w:p>
    <w:sectPr w:rsidR="00F154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719970">
    <w:abstractNumId w:val="8"/>
  </w:num>
  <w:num w:numId="2" w16cid:durableId="257906375">
    <w:abstractNumId w:val="6"/>
  </w:num>
  <w:num w:numId="3" w16cid:durableId="1184595388">
    <w:abstractNumId w:val="5"/>
  </w:num>
  <w:num w:numId="4" w16cid:durableId="1103695613">
    <w:abstractNumId w:val="4"/>
  </w:num>
  <w:num w:numId="5" w16cid:durableId="1350981736">
    <w:abstractNumId w:val="7"/>
  </w:num>
  <w:num w:numId="6" w16cid:durableId="1724138605">
    <w:abstractNumId w:val="3"/>
  </w:num>
  <w:num w:numId="7" w16cid:durableId="1757827862">
    <w:abstractNumId w:val="2"/>
  </w:num>
  <w:num w:numId="8" w16cid:durableId="960111632">
    <w:abstractNumId w:val="1"/>
  </w:num>
  <w:num w:numId="9" w16cid:durableId="8057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2F6E"/>
    <w:rsid w:val="00B47730"/>
    <w:rsid w:val="00CB0664"/>
    <w:rsid w:val="00E771A4"/>
    <w:rsid w:val="00F15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81E30"/>
  <w14:defaultImageDpi w14:val="300"/>
  <w15:docId w15:val="{BBFA549A-75D4-4FD3-855A-324D7C0D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1587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ATHIN SIVA</cp:lastModifiedBy>
  <cp:revision>2</cp:revision>
  <dcterms:created xsi:type="dcterms:W3CDTF">2013-12-23T23:15:00Z</dcterms:created>
  <dcterms:modified xsi:type="dcterms:W3CDTF">2026-09-03T05:38:00Z</dcterms:modified>
  <cp:category/>
</cp:coreProperties>
</file>