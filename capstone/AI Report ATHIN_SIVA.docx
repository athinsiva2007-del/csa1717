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DBA5E8" w14:textId="77777777" w:rsidR="003068BE" w:rsidRDefault="003068BE" w:rsidP="003068BE">
      <w:pPr>
        <w:jc w:val="center"/>
        <w:rPr>
          <w:b/>
          <w:sz w:val="32"/>
        </w:rPr>
      </w:pPr>
      <w:r w:rsidRPr="009C5D5D">
        <w:rPr>
          <w:b/>
          <w:noProof/>
          <w:sz w:val="32"/>
        </w:rPr>
        <w:drawing>
          <wp:inline distT="0" distB="0" distL="0" distR="0" wp14:anchorId="138D753C" wp14:editId="34D741DC">
            <wp:extent cx="6057110" cy="1055915"/>
            <wp:effectExtent l="0" t="0" r="1270" b="0"/>
            <wp:docPr id="1710231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231046" name=""/>
                    <pic:cNvPicPr/>
                  </pic:nvPicPr>
                  <pic:blipFill>
                    <a:blip r:embed="rId8"/>
                    <a:stretch>
                      <a:fillRect/>
                    </a:stretch>
                  </pic:blipFill>
                  <pic:spPr>
                    <a:xfrm>
                      <a:off x="0" y="0"/>
                      <a:ext cx="6101532" cy="1063659"/>
                    </a:xfrm>
                    <a:prstGeom prst="rect">
                      <a:avLst/>
                    </a:prstGeom>
                  </pic:spPr>
                </pic:pic>
              </a:graphicData>
            </a:graphic>
          </wp:inline>
        </w:drawing>
      </w:r>
    </w:p>
    <w:p w14:paraId="64789749" w14:textId="77777777" w:rsidR="003068BE" w:rsidRDefault="003068BE" w:rsidP="003068BE">
      <w:pPr>
        <w:jc w:val="center"/>
        <w:rPr>
          <w:b/>
          <w:sz w:val="32"/>
        </w:rPr>
      </w:pPr>
    </w:p>
    <w:p w14:paraId="0150BBD7" w14:textId="77777777" w:rsidR="003068BE" w:rsidRPr="009C5D5D" w:rsidRDefault="003068BE" w:rsidP="003068BE">
      <w:pPr>
        <w:jc w:val="center"/>
        <w:rPr>
          <w:b/>
          <w:bCs/>
          <w:sz w:val="32"/>
          <w:szCs w:val="32"/>
        </w:rPr>
      </w:pPr>
      <w:r w:rsidRPr="009C5D5D">
        <w:rPr>
          <w:b/>
          <w:bCs/>
          <w:sz w:val="32"/>
          <w:szCs w:val="32"/>
        </w:rPr>
        <w:t>PROJECT TITLE</w:t>
      </w:r>
    </w:p>
    <w:p w14:paraId="1142E54D" w14:textId="77777777" w:rsidR="003068BE" w:rsidRDefault="003068BE" w:rsidP="003068BE"/>
    <w:p w14:paraId="4E63654F" w14:textId="77777777" w:rsidR="003068BE" w:rsidRDefault="003068BE" w:rsidP="003068BE">
      <w:pPr>
        <w:jc w:val="center"/>
      </w:pPr>
      <w:r>
        <w:rPr>
          <w:b/>
          <w:sz w:val="32"/>
        </w:rPr>
        <w:t>A CAPSTONE PROJECT REPORT</w:t>
      </w:r>
    </w:p>
    <w:p w14:paraId="56325EBA" w14:textId="77777777" w:rsidR="003068BE" w:rsidRDefault="003068BE" w:rsidP="003068BE"/>
    <w:p w14:paraId="3761EE6B" w14:textId="77777777" w:rsidR="003068BE" w:rsidRPr="003068BE" w:rsidRDefault="003068BE" w:rsidP="003068BE">
      <w:pPr>
        <w:jc w:val="center"/>
        <w:rPr>
          <w:b/>
          <w:sz w:val="30"/>
          <w:lang w:val="en-IN"/>
        </w:rPr>
      </w:pPr>
      <w:r w:rsidRPr="003068BE">
        <w:rPr>
          <w:b/>
          <w:bCs/>
          <w:sz w:val="30"/>
        </w:rPr>
        <w:t>AI-Based Intelligent Maze Navigation and Optimal Path Planning System</w:t>
      </w:r>
    </w:p>
    <w:p w14:paraId="060A1165" w14:textId="3FCC9F4E" w:rsidR="003068BE" w:rsidRDefault="003068BE" w:rsidP="003068BE">
      <w:pPr>
        <w:jc w:val="center"/>
        <w:rPr>
          <w:b/>
        </w:rPr>
      </w:pPr>
      <w:r w:rsidRPr="003068BE">
        <w:rPr>
          <w:b/>
          <w:sz w:val="30"/>
          <w:szCs w:val="30"/>
        </w:rPr>
        <w:t>CSA 1717</w:t>
      </w:r>
      <w:r w:rsidR="00A540F7">
        <w:rPr>
          <w:b/>
          <w:sz w:val="32"/>
          <w:szCs w:val="32"/>
        </w:rPr>
        <w:t>-Artificial Intelligence</w:t>
      </w:r>
    </w:p>
    <w:p w14:paraId="4B49FEBF" w14:textId="77777777" w:rsidR="003068BE" w:rsidRPr="00A540F7" w:rsidRDefault="003068BE" w:rsidP="003068BE">
      <w:pPr>
        <w:jc w:val="center"/>
        <w:rPr>
          <w:sz w:val="24"/>
          <w:szCs w:val="24"/>
        </w:rPr>
      </w:pPr>
      <w:r w:rsidRPr="00A540F7">
        <w:rPr>
          <w:sz w:val="24"/>
          <w:szCs w:val="24"/>
        </w:rPr>
        <w:t>to the award of the degree of</w:t>
      </w:r>
    </w:p>
    <w:p w14:paraId="7DC0A2CB" w14:textId="3B6AC734" w:rsidR="00344F34" w:rsidRDefault="00344F34" w:rsidP="003068BE">
      <w:pPr>
        <w:jc w:val="center"/>
        <w:rPr>
          <w:b/>
          <w:bCs/>
        </w:rPr>
      </w:pPr>
      <w:r w:rsidRPr="00344F34">
        <w:rPr>
          <w:b/>
          <w:bCs/>
        </w:rPr>
        <w:t>BACHELOR OF TECHNOLOGY</w:t>
      </w:r>
    </w:p>
    <w:p w14:paraId="61226116" w14:textId="4F795BB9" w:rsidR="003068BE" w:rsidRPr="009C5D5D" w:rsidRDefault="003068BE" w:rsidP="003068BE">
      <w:pPr>
        <w:jc w:val="center"/>
        <w:rPr>
          <w:b/>
          <w:bCs/>
        </w:rPr>
      </w:pPr>
      <w:r w:rsidRPr="009C5D5D">
        <w:rPr>
          <w:b/>
          <w:bCs/>
        </w:rPr>
        <w:t xml:space="preserve">IN  </w:t>
      </w:r>
    </w:p>
    <w:p w14:paraId="7EF367A0" w14:textId="77777777" w:rsidR="003068BE" w:rsidRPr="009C5D5D" w:rsidRDefault="003068BE" w:rsidP="003068BE">
      <w:pPr>
        <w:jc w:val="center"/>
        <w:rPr>
          <w:b/>
          <w:bCs/>
        </w:rPr>
      </w:pPr>
      <w:r w:rsidRPr="009C5D5D">
        <w:rPr>
          <w:b/>
          <w:bCs/>
        </w:rPr>
        <w:t xml:space="preserve"> </w:t>
      </w:r>
      <w:r w:rsidRPr="009D49FB">
        <w:rPr>
          <w:b/>
          <w:bCs/>
        </w:rPr>
        <w:t>ARTIFICIAL INTELLIGENCE AND DATA SCIENCE</w:t>
      </w:r>
    </w:p>
    <w:p w14:paraId="5ADB4EC6" w14:textId="77777777" w:rsidR="003068BE" w:rsidRDefault="003068BE" w:rsidP="003068BE">
      <w:pPr>
        <w:jc w:val="center"/>
      </w:pPr>
    </w:p>
    <w:p w14:paraId="3ACD5E7B" w14:textId="49BF2238" w:rsidR="003068BE" w:rsidRDefault="003068BE" w:rsidP="00DD6B01">
      <w:pPr>
        <w:jc w:val="center"/>
      </w:pPr>
      <w:r w:rsidRPr="009C5D5D">
        <w:t>Submitted by</w:t>
      </w:r>
      <w:r>
        <w:br/>
      </w:r>
      <w:r w:rsidR="00DD6B01">
        <w:rPr>
          <w:b/>
          <w:bCs/>
        </w:rPr>
        <w:t>(192524237</w:t>
      </w:r>
      <w:r w:rsidR="00620C42">
        <w:rPr>
          <w:b/>
          <w:bCs/>
        </w:rPr>
        <w:t>)ATHIN SIVA.S</w:t>
      </w:r>
    </w:p>
    <w:p w14:paraId="73AE5CFD" w14:textId="77777777" w:rsidR="003068BE" w:rsidRDefault="003068BE" w:rsidP="003068BE">
      <w:pPr>
        <w:jc w:val="center"/>
      </w:pPr>
      <w:r>
        <w:t>GUIDED BY</w:t>
      </w:r>
    </w:p>
    <w:p w14:paraId="03323A9E" w14:textId="56D1597A" w:rsidR="003068BE" w:rsidRDefault="003068BE" w:rsidP="003068BE">
      <w:pPr>
        <w:jc w:val="center"/>
      </w:pPr>
      <w:r>
        <w:rPr>
          <w:b/>
          <w:sz w:val="24"/>
        </w:rPr>
        <w:t xml:space="preserve">Dr. </w:t>
      </w:r>
      <w:r w:rsidR="00A540F7">
        <w:rPr>
          <w:b/>
          <w:sz w:val="24"/>
        </w:rPr>
        <w:t>M.Anoop</w:t>
      </w:r>
    </w:p>
    <w:p w14:paraId="38FF77AC" w14:textId="77777777" w:rsidR="003068BE" w:rsidRDefault="003068BE" w:rsidP="003068BE"/>
    <w:p w14:paraId="3B9EC4C6" w14:textId="77777777" w:rsidR="003068BE" w:rsidRDefault="003068BE" w:rsidP="003068BE">
      <w:pPr>
        <w:jc w:val="center"/>
      </w:pPr>
      <w:r w:rsidRPr="009C5D5D">
        <w:t>SIMATS ENGINEERING</w:t>
      </w:r>
    </w:p>
    <w:p w14:paraId="54EFAEC1" w14:textId="77777777" w:rsidR="003068BE" w:rsidRDefault="003068BE" w:rsidP="003068BE">
      <w:pPr>
        <w:jc w:val="center"/>
      </w:pPr>
      <w:r w:rsidRPr="009C5D5D">
        <w:t>Saveetha Institute of Medical and Technical Sciences</w:t>
      </w:r>
    </w:p>
    <w:p w14:paraId="0A0FFF41" w14:textId="77777777" w:rsidR="003068BE" w:rsidRDefault="003068BE" w:rsidP="003068BE">
      <w:pPr>
        <w:jc w:val="center"/>
      </w:pPr>
      <w:r w:rsidRPr="009C5D5D">
        <w:t>Chennai-602105</w:t>
      </w:r>
    </w:p>
    <w:p w14:paraId="22C00BA0" w14:textId="77777777" w:rsidR="003068BE" w:rsidRDefault="003068BE" w:rsidP="003068BE"/>
    <w:p w14:paraId="3C8AB6A4" w14:textId="77777777" w:rsidR="003068BE" w:rsidRDefault="003068BE" w:rsidP="003068BE">
      <w:pPr>
        <w:jc w:val="center"/>
      </w:pPr>
      <w:r>
        <w:rPr>
          <w:b/>
          <w:sz w:val="24"/>
        </w:rPr>
        <w:t>SEPTEMBER 2026</w:t>
      </w:r>
      <w:r>
        <w:br w:type="page"/>
      </w:r>
    </w:p>
    <w:p w14:paraId="308D904A" w14:textId="77777777" w:rsidR="003068BE" w:rsidRDefault="003068BE" w:rsidP="003068BE">
      <w:pPr>
        <w:pStyle w:val="Heading1"/>
      </w:pPr>
    </w:p>
    <w:p w14:paraId="41E53123" w14:textId="77777777" w:rsidR="003068BE" w:rsidRPr="009A3357" w:rsidRDefault="003068BE" w:rsidP="003068BE">
      <w:pPr>
        <w:pStyle w:val="Heading1"/>
        <w:jc w:val="center"/>
        <w:rPr>
          <w:rFonts w:ascii="Times New Roman" w:hAnsi="Times New Roman" w:cs="Times New Roman"/>
          <w:color w:val="000000" w:themeColor="text1"/>
        </w:rPr>
      </w:pPr>
      <w:r w:rsidRPr="009A3357">
        <w:rPr>
          <w:rFonts w:ascii="Times New Roman" w:hAnsi="Times New Roman" w:cs="Times New Roman"/>
          <w:color w:val="000000" w:themeColor="text1"/>
        </w:rPr>
        <w:t>SIMATS ENGINEERING</w:t>
      </w:r>
    </w:p>
    <w:p w14:paraId="109AE5C8" w14:textId="77777777" w:rsidR="003068BE" w:rsidRPr="009A3357" w:rsidRDefault="003068BE" w:rsidP="003068BE">
      <w:pPr>
        <w:pStyle w:val="Heading1"/>
        <w:jc w:val="center"/>
        <w:rPr>
          <w:rFonts w:ascii="Times New Roman" w:hAnsi="Times New Roman" w:cs="Times New Roman"/>
          <w:color w:val="000000" w:themeColor="text1"/>
        </w:rPr>
      </w:pPr>
      <w:r w:rsidRPr="009A3357">
        <w:rPr>
          <w:rFonts w:ascii="Times New Roman" w:hAnsi="Times New Roman" w:cs="Times New Roman"/>
          <w:color w:val="000000" w:themeColor="text1"/>
        </w:rPr>
        <w:t>Saveetha Institute of Medical and Technical Sciences</w:t>
      </w:r>
    </w:p>
    <w:p w14:paraId="216DE9DF" w14:textId="77777777" w:rsidR="003068BE" w:rsidRPr="009A3357" w:rsidRDefault="003068BE" w:rsidP="003068BE">
      <w:pPr>
        <w:pStyle w:val="Heading1"/>
        <w:jc w:val="center"/>
        <w:rPr>
          <w:rFonts w:ascii="Times New Roman" w:hAnsi="Times New Roman" w:cs="Times New Roman"/>
          <w:color w:val="000000" w:themeColor="text1"/>
        </w:rPr>
      </w:pPr>
      <w:r w:rsidRPr="009A3357">
        <w:rPr>
          <w:rFonts w:ascii="Times New Roman" w:hAnsi="Times New Roman" w:cs="Times New Roman"/>
          <w:color w:val="000000" w:themeColor="text1"/>
        </w:rPr>
        <w:t>Chennai-602105</w:t>
      </w:r>
    </w:p>
    <w:p w14:paraId="10B1DD0B" w14:textId="77777777" w:rsidR="003068BE" w:rsidRDefault="003068BE" w:rsidP="003068BE">
      <w:pPr>
        <w:pStyle w:val="Heading1"/>
        <w:jc w:val="center"/>
        <w:rPr>
          <w:rFonts w:ascii="Times New Roman" w:hAnsi="Times New Roman" w:cs="Times New Roman"/>
          <w:color w:val="000000" w:themeColor="text1"/>
        </w:rPr>
      </w:pPr>
      <w:r w:rsidRPr="009A3357">
        <w:rPr>
          <w:rFonts w:ascii="Times New Roman" w:hAnsi="Times New Roman" w:cs="Times New Roman"/>
          <w:color w:val="000000" w:themeColor="text1"/>
        </w:rPr>
        <w:t xml:space="preserve"> BONAFIDE CERTIFICATE</w:t>
      </w:r>
    </w:p>
    <w:p w14:paraId="3926C399" w14:textId="77777777" w:rsidR="004A238A" w:rsidRDefault="004A238A" w:rsidP="004A238A"/>
    <w:p w14:paraId="3EAB0253" w14:textId="77777777" w:rsidR="004A238A" w:rsidRPr="004A238A" w:rsidRDefault="004A238A" w:rsidP="004A238A"/>
    <w:p w14:paraId="127997FC" w14:textId="2D967647" w:rsidR="003068BE" w:rsidRPr="00A540F7" w:rsidRDefault="003068BE" w:rsidP="00A540F7">
      <w:pPr>
        <w:jc w:val="both"/>
      </w:pPr>
      <w:r w:rsidRPr="00F15830">
        <w:rPr>
          <w:rFonts w:cs="Times New Roman"/>
          <w:color w:val="000000" w:themeColor="text1"/>
          <w:sz w:val="24"/>
          <w:szCs w:val="24"/>
        </w:rPr>
        <w:t xml:space="preserve">This is to certify that the Capstone Project entitled </w:t>
      </w:r>
      <w:r w:rsidRPr="00A540F7">
        <w:rPr>
          <w:rFonts w:cs="Times New Roman"/>
          <w:color w:val="000000" w:themeColor="text1"/>
          <w:sz w:val="24"/>
          <w:szCs w:val="24"/>
        </w:rPr>
        <w:t>“</w:t>
      </w:r>
      <w:r w:rsidR="00A540F7" w:rsidRPr="00A540F7">
        <w:rPr>
          <w:rFonts w:cs="Times New Roman"/>
          <w:color w:val="000000" w:themeColor="text1"/>
          <w:szCs w:val="20"/>
        </w:rPr>
        <w:t>AI-Based Intelligent Maze Navigation and Optimal Path Planning System</w:t>
      </w:r>
      <w:r w:rsidRPr="00F15830">
        <w:rPr>
          <w:rFonts w:cs="Times New Roman"/>
          <w:color w:val="000000" w:themeColor="text1"/>
          <w:sz w:val="24"/>
          <w:szCs w:val="24"/>
        </w:rPr>
        <w:t xml:space="preserve">” has been carried out by </w:t>
      </w:r>
      <w:r>
        <w:rPr>
          <w:rFonts w:cs="Times New Roman"/>
          <w:color w:val="000000" w:themeColor="text1"/>
          <w:sz w:val="24"/>
          <w:szCs w:val="24"/>
        </w:rPr>
        <w:t>ATHIN SIVA.S</w:t>
      </w:r>
      <w:r w:rsidRPr="00F15830">
        <w:rPr>
          <w:rFonts w:cs="Times New Roman"/>
          <w:color w:val="000000" w:themeColor="text1"/>
          <w:sz w:val="24"/>
          <w:szCs w:val="24"/>
        </w:rPr>
        <w:t xml:space="preserve"> under the supervision of Dr. </w:t>
      </w:r>
      <w:r w:rsidR="00A540F7">
        <w:rPr>
          <w:rFonts w:cs="Times New Roman"/>
          <w:color w:val="000000" w:themeColor="text1"/>
          <w:sz w:val="24"/>
          <w:szCs w:val="24"/>
        </w:rPr>
        <w:t>M.Anoop</w:t>
      </w:r>
      <w:r w:rsidRPr="00F15830">
        <w:rPr>
          <w:rFonts w:cs="Times New Roman"/>
          <w:color w:val="000000" w:themeColor="text1"/>
          <w:sz w:val="24"/>
          <w:szCs w:val="24"/>
        </w:rPr>
        <w:t xml:space="preserve">. The work is submitted in partial fulfilment of the requirements </w:t>
      </w:r>
      <w:r>
        <w:rPr>
          <w:rFonts w:cs="Times New Roman"/>
          <w:color w:val="000000" w:themeColor="text1"/>
          <w:sz w:val="24"/>
          <w:szCs w:val="24"/>
        </w:rPr>
        <w:t xml:space="preserve">of </w:t>
      </w:r>
      <w:r w:rsidRPr="009D49FB">
        <w:rPr>
          <w:rFonts w:cs="Times New Roman"/>
          <w:color w:val="000000" w:themeColor="text1"/>
          <w:sz w:val="24"/>
          <w:szCs w:val="24"/>
        </w:rPr>
        <w:t xml:space="preserve">Artificial Intelligence and Data Science </w:t>
      </w:r>
      <w:r w:rsidRPr="00F15830">
        <w:rPr>
          <w:rFonts w:cs="Times New Roman"/>
          <w:color w:val="000000" w:themeColor="text1"/>
          <w:sz w:val="24"/>
          <w:szCs w:val="24"/>
        </w:rPr>
        <w:t>Engineering, Saveetha Institute of Medical and Technical Sciences, Chennai</w:t>
      </w:r>
      <w:r w:rsidRPr="00F15830">
        <w:rPr>
          <w:rFonts w:cs="Times New Roman"/>
          <w:sz w:val="24"/>
          <w:szCs w:val="24"/>
        </w:rPr>
        <w:t>.</w:t>
      </w:r>
    </w:p>
    <w:p w14:paraId="5DC85FBC" w14:textId="77777777" w:rsidR="003068BE" w:rsidRDefault="003068BE" w:rsidP="003068BE"/>
    <w:p w14:paraId="6B0D8A2F" w14:textId="77777777" w:rsidR="003068BE" w:rsidRPr="009A3357" w:rsidRDefault="003068BE" w:rsidP="003068BE"/>
    <w:p w14:paraId="017B1395" w14:textId="77777777" w:rsidR="003068BE" w:rsidRDefault="003068BE" w:rsidP="003068BE">
      <w:r>
        <w:t>C</w:t>
      </w:r>
      <w:r w:rsidRPr="009A3357">
        <w:t xml:space="preserve">OURSE COORDINATOR             </w:t>
      </w:r>
      <w:r>
        <w:t xml:space="preserve">                                                              </w:t>
      </w:r>
      <w:r w:rsidRPr="009A3357">
        <w:t>COURSE FACULTY</w:t>
      </w:r>
    </w:p>
    <w:p w14:paraId="69AADAD2" w14:textId="630B280C" w:rsidR="003068BE" w:rsidRDefault="003068BE" w:rsidP="003068BE">
      <w:r w:rsidRPr="009A3357">
        <w:t xml:space="preserve">Title / Name,               </w:t>
      </w:r>
      <w:r>
        <w:t xml:space="preserve">                                                                                          Dr.</w:t>
      </w:r>
      <w:r w:rsidR="00A540F7">
        <w:t>M.Anoop</w:t>
      </w:r>
      <w:r>
        <w:t xml:space="preserve">                                                                      </w:t>
      </w:r>
      <w:r w:rsidRPr="009A3357">
        <w:t xml:space="preserve">                               </w:t>
      </w:r>
    </w:p>
    <w:p w14:paraId="5A99A41F" w14:textId="1122B233" w:rsidR="003068BE" w:rsidRPr="00A540F7" w:rsidRDefault="003068BE" w:rsidP="00A540F7">
      <w:pPr>
        <w:tabs>
          <w:tab w:val="left" w:pos="5946"/>
        </w:tabs>
        <w:spacing w:before="157"/>
        <w:jc w:val="both"/>
        <w:rPr>
          <w:b/>
          <w:sz w:val="24"/>
        </w:rPr>
      </w:pPr>
      <w:r w:rsidRPr="009A3357">
        <w:t xml:space="preserve"> Designation    </w:t>
      </w:r>
      <w:r>
        <w:t xml:space="preserve">                                                                                                      </w:t>
      </w:r>
      <w:r w:rsidR="00A540F7" w:rsidRPr="00A540F7">
        <w:rPr>
          <w:bCs/>
          <w:spacing w:val="-2"/>
          <w:sz w:val="24"/>
        </w:rPr>
        <w:t>Associate</w:t>
      </w:r>
      <w:r w:rsidR="00A540F7" w:rsidRPr="00A540F7">
        <w:rPr>
          <w:bCs/>
          <w:spacing w:val="-4"/>
          <w:sz w:val="24"/>
        </w:rPr>
        <w:t xml:space="preserve"> </w:t>
      </w:r>
      <w:r w:rsidR="00A540F7" w:rsidRPr="00A540F7">
        <w:rPr>
          <w:bCs/>
          <w:spacing w:val="-2"/>
          <w:sz w:val="24"/>
        </w:rPr>
        <w:t>Professor</w:t>
      </w:r>
      <w:r w:rsidRPr="00A540F7">
        <w:rPr>
          <w:bCs/>
        </w:rPr>
        <w:t xml:space="preserve">                                                                 </w:t>
      </w:r>
    </w:p>
    <w:p w14:paraId="533A2BE7" w14:textId="2A095624" w:rsidR="003068BE" w:rsidRPr="001F3C42" w:rsidRDefault="003068BE" w:rsidP="003068BE">
      <w:r w:rsidRPr="009A3357">
        <w:t xml:space="preserve">Branch / Department Name  </w:t>
      </w:r>
      <w:r>
        <w:t xml:space="preserve">                                                                                </w:t>
      </w:r>
      <w:r w:rsidR="00A540F7" w:rsidRPr="001F3C42">
        <w:rPr>
          <w:bCs/>
        </w:rPr>
        <w:t xml:space="preserve">Computational </w:t>
      </w:r>
      <w:r w:rsidR="00A540F7" w:rsidRPr="001F3C42">
        <w:rPr>
          <w:bCs/>
          <w:spacing w:val="-2"/>
        </w:rPr>
        <w:t>Datascience</w:t>
      </w:r>
      <w:r w:rsidRPr="001F3C42">
        <w:t xml:space="preserve">                                       </w:t>
      </w:r>
    </w:p>
    <w:p w14:paraId="79B3134F" w14:textId="77777777" w:rsidR="003068BE" w:rsidRDefault="003068BE" w:rsidP="003068BE">
      <w:r w:rsidRPr="009A3357">
        <w:t xml:space="preserve">SIMATS Engineering,  </w:t>
      </w:r>
      <w:r>
        <w:t xml:space="preserve">                                                                                        </w:t>
      </w:r>
      <w:r w:rsidRPr="009A3357">
        <w:t xml:space="preserve">SIMATS Engineering,                                             </w:t>
      </w:r>
    </w:p>
    <w:p w14:paraId="65F8A818" w14:textId="77777777" w:rsidR="003068BE" w:rsidRPr="009A3357" w:rsidRDefault="003068BE" w:rsidP="003068BE">
      <w:r w:rsidRPr="009A3357">
        <w:t>SIMATS, Chennai – 602105</w:t>
      </w:r>
      <w:r>
        <w:t xml:space="preserve">                                                                                </w:t>
      </w:r>
      <w:r w:rsidRPr="003E2BA9">
        <w:t>SIMATS, Chennai – 602105</w:t>
      </w:r>
      <w:r>
        <w:t xml:space="preserve">                                                                                                                            </w:t>
      </w:r>
      <w:r w:rsidRPr="009A3357">
        <w:t xml:space="preserve"> </w:t>
      </w:r>
    </w:p>
    <w:p w14:paraId="0F559E3A" w14:textId="77777777" w:rsidR="003068BE" w:rsidRDefault="003068BE" w:rsidP="003068BE"/>
    <w:tbl>
      <w:tblPr>
        <w:tblStyle w:val="TableGrid"/>
        <w:tblpPr w:leftFromText="180" w:rightFromText="180" w:vertAnchor="page" w:horzAnchor="page" w:tblpX="2051" w:tblpY="1205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2"/>
        <w:gridCol w:w="252"/>
      </w:tblGrid>
      <w:tr w:rsidR="003068BE" w:rsidRPr="009A3357" w14:paraId="445A78E9" w14:textId="77777777" w:rsidTr="00BF572F">
        <w:trPr>
          <w:trHeight w:val="82"/>
        </w:trPr>
        <w:tc>
          <w:tcPr>
            <w:tcW w:w="252" w:type="dxa"/>
          </w:tcPr>
          <w:p w14:paraId="62A3D40F" w14:textId="77777777" w:rsidR="003068BE" w:rsidRPr="009A3357" w:rsidRDefault="003068BE" w:rsidP="00BF572F">
            <w:pPr>
              <w:rPr>
                <w:rFonts w:cs="Times New Roman"/>
              </w:rPr>
            </w:pPr>
          </w:p>
        </w:tc>
        <w:tc>
          <w:tcPr>
            <w:tcW w:w="252" w:type="dxa"/>
          </w:tcPr>
          <w:p w14:paraId="420B3E1B" w14:textId="77777777" w:rsidR="003068BE" w:rsidRPr="009A3357" w:rsidRDefault="003068BE" w:rsidP="00BF572F">
            <w:pPr>
              <w:rPr>
                <w:rFonts w:cs="Times New Roman"/>
              </w:rPr>
            </w:pPr>
          </w:p>
        </w:tc>
      </w:tr>
      <w:tr w:rsidR="003068BE" w:rsidRPr="009A3357" w14:paraId="19A079BC" w14:textId="77777777" w:rsidTr="00BF572F">
        <w:trPr>
          <w:trHeight w:val="82"/>
        </w:trPr>
        <w:tc>
          <w:tcPr>
            <w:tcW w:w="252" w:type="dxa"/>
          </w:tcPr>
          <w:p w14:paraId="5DDD5A16" w14:textId="77777777" w:rsidR="003068BE" w:rsidRPr="009A3357" w:rsidRDefault="003068BE" w:rsidP="00BF572F">
            <w:pPr>
              <w:rPr>
                <w:rFonts w:cs="Times New Roman"/>
              </w:rPr>
            </w:pPr>
          </w:p>
        </w:tc>
        <w:tc>
          <w:tcPr>
            <w:tcW w:w="252" w:type="dxa"/>
          </w:tcPr>
          <w:p w14:paraId="0FD5D6DC" w14:textId="77777777" w:rsidR="003068BE" w:rsidRPr="009A3357" w:rsidRDefault="003068BE" w:rsidP="00BF572F">
            <w:pPr>
              <w:rPr>
                <w:rFonts w:cs="Times New Roman"/>
              </w:rPr>
            </w:pPr>
          </w:p>
        </w:tc>
      </w:tr>
      <w:tr w:rsidR="003068BE" w:rsidRPr="009A3357" w14:paraId="1EB546CC" w14:textId="77777777" w:rsidTr="00BF572F">
        <w:trPr>
          <w:trHeight w:val="86"/>
        </w:trPr>
        <w:tc>
          <w:tcPr>
            <w:tcW w:w="252" w:type="dxa"/>
          </w:tcPr>
          <w:p w14:paraId="3C6AE389" w14:textId="77777777" w:rsidR="003068BE" w:rsidRPr="009A3357" w:rsidRDefault="003068BE" w:rsidP="00BF572F">
            <w:pPr>
              <w:rPr>
                <w:rFonts w:cs="Times New Roman"/>
              </w:rPr>
            </w:pPr>
          </w:p>
        </w:tc>
        <w:tc>
          <w:tcPr>
            <w:tcW w:w="252" w:type="dxa"/>
          </w:tcPr>
          <w:p w14:paraId="6BA7C81F" w14:textId="77777777" w:rsidR="003068BE" w:rsidRPr="009A3357" w:rsidRDefault="003068BE" w:rsidP="00BF572F">
            <w:pPr>
              <w:rPr>
                <w:rFonts w:cs="Times New Roman"/>
              </w:rPr>
            </w:pPr>
          </w:p>
        </w:tc>
      </w:tr>
      <w:tr w:rsidR="003068BE" w:rsidRPr="009A3357" w14:paraId="3856A8A9" w14:textId="77777777" w:rsidTr="00BF572F">
        <w:trPr>
          <w:trHeight w:val="82"/>
        </w:trPr>
        <w:tc>
          <w:tcPr>
            <w:tcW w:w="252" w:type="dxa"/>
          </w:tcPr>
          <w:p w14:paraId="2B69CB90" w14:textId="77777777" w:rsidR="003068BE" w:rsidRPr="009A3357" w:rsidRDefault="003068BE" w:rsidP="00BF572F">
            <w:pPr>
              <w:rPr>
                <w:rFonts w:cs="Times New Roman"/>
              </w:rPr>
            </w:pPr>
          </w:p>
        </w:tc>
        <w:tc>
          <w:tcPr>
            <w:tcW w:w="252" w:type="dxa"/>
          </w:tcPr>
          <w:p w14:paraId="14B329C8" w14:textId="77777777" w:rsidR="003068BE" w:rsidRPr="009A3357" w:rsidRDefault="003068BE" w:rsidP="00BF572F">
            <w:pPr>
              <w:rPr>
                <w:rFonts w:cs="Times New Roman"/>
              </w:rPr>
            </w:pPr>
          </w:p>
        </w:tc>
      </w:tr>
      <w:tr w:rsidR="003068BE" w:rsidRPr="009A3357" w14:paraId="53E10102" w14:textId="77777777" w:rsidTr="00BF572F">
        <w:trPr>
          <w:trHeight w:val="82"/>
        </w:trPr>
        <w:tc>
          <w:tcPr>
            <w:tcW w:w="252" w:type="dxa"/>
          </w:tcPr>
          <w:p w14:paraId="6F912E6A" w14:textId="77777777" w:rsidR="003068BE" w:rsidRPr="009A3357" w:rsidRDefault="003068BE" w:rsidP="00BF572F">
            <w:pPr>
              <w:rPr>
                <w:rFonts w:cs="Times New Roman"/>
              </w:rPr>
            </w:pPr>
          </w:p>
        </w:tc>
        <w:tc>
          <w:tcPr>
            <w:tcW w:w="252" w:type="dxa"/>
          </w:tcPr>
          <w:p w14:paraId="2FAE7C3D" w14:textId="77777777" w:rsidR="003068BE" w:rsidRPr="009A3357" w:rsidRDefault="003068BE" w:rsidP="00BF572F">
            <w:pPr>
              <w:rPr>
                <w:rFonts w:cs="Times New Roman"/>
              </w:rPr>
            </w:pPr>
          </w:p>
        </w:tc>
      </w:tr>
      <w:tr w:rsidR="003068BE" w:rsidRPr="009A3357" w14:paraId="7B9CD557" w14:textId="77777777" w:rsidTr="00BF572F">
        <w:trPr>
          <w:trHeight w:val="82"/>
        </w:trPr>
        <w:tc>
          <w:tcPr>
            <w:tcW w:w="252" w:type="dxa"/>
          </w:tcPr>
          <w:p w14:paraId="79F08330" w14:textId="77777777" w:rsidR="003068BE" w:rsidRPr="009A3357" w:rsidRDefault="003068BE" w:rsidP="00BF572F">
            <w:pPr>
              <w:rPr>
                <w:rFonts w:cs="Times New Roman"/>
              </w:rPr>
            </w:pPr>
          </w:p>
        </w:tc>
        <w:tc>
          <w:tcPr>
            <w:tcW w:w="252" w:type="dxa"/>
          </w:tcPr>
          <w:p w14:paraId="1AE5C3FF" w14:textId="77777777" w:rsidR="003068BE" w:rsidRPr="009A3357" w:rsidRDefault="003068BE" w:rsidP="00BF572F">
            <w:pPr>
              <w:rPr>
                <w:rFonts w:cs="Times New Roman"/>
              </w:rPr>
            </w:pPr>
          </w:p>
        </w:tc>
      </w:tr>
    </w:tbl>
    <w:p w14:paraId="4AB1644A" w14:textId="77777777" w:rsidR="003068BE" w:rsidRDefault="003068BE" w:rsidP="003068BE">
      <w:r>
        <w:br w:type="page"/>
      </w:r>
    </w:p>
    <w:p w14:paraId="259848BA" w14:textId="77777777" w:rsidR="004A238A" w:rsidRDefault="004A238A" w:rsidP="003068BE">
      <w:pPr>
        <w:pStyle w:val="Heading1"/>
        <w:jc w:val="center"/>
        <w:rPr>
          <w:rFonts w:ascii="Times New Roman" w:hAnsi="Times New Roman" w:cs="Times New Roman"/>
          <w:color w:val="000000" w:themeColor="text1"/>
        </w:rPr>
      </w:pPr>
    </w:p>
    <w:p w14:paraId="2EB3D9BE" w14:textId="77777777" w:rsidR="00D81A13" w:rsidRPr="003B3C60" w:rsidRDefault="00D81A13" w:rsidP="002B6164">
      <w:pPr>
        <w:pStyle w:val="Heading1"/>
        <w:jc w:val="center"/>
        <w:rPr>
          <w:rFonts w:ascii="Times New Roman" w:hAnsi="Times New Roman" w:cs="Times New Roman"/>
          <w:color w:val="000000" w:themeColor="text1"/>
        </w:rPr>
      </w:pPr>
      <w:r w:rsidRPr="003B3C60">
        <w:rPr>
          <w:rFonts w:ascii="Times New Roman" w:hAnsi="Times New Roman" w:cs="Times New Roman"/>
          <w:color w:val="000000" w:themeColor="text1"/>
        </w:rPr>
        <w:t>SIMATS ENGINEERING</w:t>
      </w:r>
    </w:p>
    <w:p w14:paraId="44B52AC9" w14:textId="77777777" w:rsidR="00D81A13" w:rsidRPr="003B3C60" w:rsidRDefault="00D81A13" w:rsidP="002B6164">
      <w:pPr>
        <w:pStyle w:val="Heading1"/>
        <w:jc w:val="center"/>
        <w:rPr>
          <w:rFonts w:ascii="Times New Roman" w:hAnsi="Times New Roman" w:cs="Times New Roman"/>
          <w:color w:val="000000" w:themeColor="text1"/>
        </w:rPr>
      </w:pPr>
      <w:r w:rsidRPr="003B3C60">
        <w:rPr>
          <w:rFonts w:ascii="Times New Roman" w:hAnsi="Times New Roman" w:cs="Times New Roman"/>
          <w:color w:val="000000" w:themeColor="text1"/>
        </w:rPr>
        <w:t>Saveetha Institute of Medical and Technical Sciences</w:t>
      </w:r>
    </w:p>
    <w:p w14:paraId="753735E9" w14:textId="77777777" w:rsidR="00D81A13" w:rsidRPr="003B3C60" w:rsidRDefault="00D81A13" w:rsidP="002B6164">
      <w:pPr>
        <w:pStyle w:val="Heading1"/>
        <w:jc w:val="center"/>
        <w:rPr>
          <w:rFonts w:ascii="Times New Roman" w:hAnsi="Times New Roman" w:cs="Times New Roman"/>
          <w:color w:val="000000" w:themeColor="text1"/>
        </w:rPr>
      </w:pPr>
      <w:r w:rsidRPr="003B3C60">
        <w:rPr>
          <w:rFonts w:ascii="Times New Roman" w:hAnsi="Times New Roman" w:cs="Times New Roman"/>
          <w:color w:val="000000" w:themeColor="text1"/>
        </w:rPr>
        <w:t>Chennai-602105</w:t>
      </w:r>
    </w:p>
    <w:p w14:paraId="621C2421" w14:textId="77777777" w:rsidR="00D81A13" w:rsidRDefault="00D81A13" w:rsidP="002B6164">
      <w:pPr>
        <w:pStyle w:val="Heading1"/>
        <w:jc w:val="center"/>
        <w:rPr>
          <w:rFonts w:ascii="Times New Roman" w:hAnsi="Times New Roman" w:cs="Times New Roman"/>
          <w:color w:val="000000" w:themeColor="text1"/>
        </w:rPr>
      </w:pPr>
      <w:r w:rsidRPr="003B3C60">
        <w:rPr>
          <w:rFonts w:ascii="Times New Roman" w:hAnsi="Times New Roman" w:cs="Times New Roman"/>
          <w:color w:val="000000" w:themeColor="text1"/>
        </w:rPr>
        <w:t>CERTIFICATE FROM THE SUPERVISOR</w:t>
      </w:r>
    </w:p>
    <w:p w14:paraId="0A6FFA86" w14:textId="77777777" w:rsidR="00544D43" w:rsidRPr="00544D43" w:rsidRDefault="00544D43" w:rsidP="00544D43"/>
    <w:tbl>
      <w:tblPr>
        <w:tblpPr w:leftFromText="180" w:rightFromText="180" w:vertAnchor="text" w:horzAnchor="margin" w:tblpY="2483"/>
        <w:tblW w:w="1060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5302"/>
        <w:gridCol w:w="5302"/>
      </w:tblGrid>
      <w:tr w:rsidR="00541DCA" w:rsidRPr="00D81A13" w14:paraId="3565895C" w14:textId="77777777" w:rsidTr="00541DCA">
        <w:trPr>
          <w:trHeight w:val="442"/>
          <w:tblHeader/>
        </w:trPr>
        <w:tc>
          <w:tcPr>
            <w:tcW w:w="5302" w:type="dxa"/>
            <w:tcBorders>
              <w:top w:val="single" w:sz="6" w:space="0" w:color="000000"/>
              <w:left w:val="single" w:sz="6" w:space="0" w:color="000000"/>
              <w:bottom w:val="single" w:sz="6" w:space="0" w:color="000000"/>
              <w:right w:val="single" w:sz="6" w:space="0" w:color="000000"/>
            </w:tcBorders>
            <w:shd w:val="clear" w:color="auto" w:fill="D9E1F2"/>
            <w:vAlign w:val="center"/>
            <w:hideMark/>
          </w:tcPr>
          <w:p w14:paraId="46282423" w14:textId="77777777" w:rsidR="00541DCA" w:rsidRPr="00D81A13" w:rsidRDefault="00541DCA" w:rsidP="00541DCA">
            <w:pPr>
              <w:pStyle w:val="Heading1"/>
              <w:rPr>
                <w:rFonts w:cs="Times New Roman"/>
                <w:color w:val="000000" w:themeColor="text1"/>
              </w:rPr>
            </w:pPr>
            <w:r w:rsidRPr="00D81A13">
              <w:rPr>
                <w:rFonts w:cs="Times New Roman"/>
                <w:color w:val="000000" w:themeColor="text1"/>
              </w:rPr>
              <w:t>COURSE COORDINATOR</w:t>
            </w:r>
          </w:p>
        </w:tc>
        <w:tc>
          <w:tcPr>
            <w:tcW w:w="5302" w:type="dxa"/>
            <w:tcBorders>
              <w:top w:val="single" w:sz="6" w:space="0" w:color="000000"/>
              <w:left w:val="single" w:sz="6" w:space="0" w:color="000000"/>
              <w:bottom w:val="single" w:sz="6" w:space="0" w:color="000000"/>
              <w:right w:val="single" w:sz="6" w:space="0" w:color="000000"/>
            </w:tcBorders>
            <w:shd w:val="clear" w:color="auto" w:fill="D9E1F2"/>
            <w:vAlign w:val="center"/>
            <w:hideMark/>
          </w:tcPr>
          <w:p w14:paraId="0CFF3373" w14:textId="77777777" w:rsidR="00541DCA" w:rsidRPr="00D81A13" w:rsidRDefault="00541DCA" w:rsidP="00541DCA">
            <w:pPr>
              <w:pStyle w:val="Heading1"/>
              <w:rPr>
                <w:rFonts w:cs="Times New Roman"/>
                <w:color w:val="000000" w:themeColor="text1"/>
              </w:rPr>
            </w:pPr>
            <w:r w:rsidRPr="00D81A13">
              <w:rPr>
                <w:rFonts w:cs="Times New Roman"/>
                <w:color w:val="000000" w:themeColor="text1"/>
              </w:rPr>
              <w:t>SUPERVISOR</w:t>
            </w:r>
          </w:p>
        </w:tc>
      </w:tr>
      <w:tr w:rsidR="00541DCA" w:rsidRPr="00D81A13" w14:paraId="72223693" w14:textId="77777777" w:rsidTr="00541DCA">
        <w:trPr>
          <w:trHeight w:val="442"/>
        </w:trPr>
        <w:tc>
          <w:tcPr>
            <w:tcW w:w="5302" w:type="dxa"/>
            <w:tcBorders>
              <w:top w:val="single" w:sz="6" w:space="0" w:color="000000"/>
              <w:left w:val="single" w:sz="6" w:space="0" w:color="000000"/>
              <w:bottom w:val="single" w:sz="6" w:space="0" w:color="000000"/>
              <w:right w:val="single" w:sz="6" w:space="0" w:color="000000"/>
            </w:tcBorders>
            <w:vAlign w:val="center"/>
            <w:hideMark/>
          </w:tcPr>
          <w:p w14:paraId="13536C4F" w14:textId="77777777" w:rsidR="00541DCA" w:rsidRPr="00D81A13" w:rsidRDefault="00541DCA" w:rsidP="00541DCA">
            <w:pPr>
              <w:pStyle w:val="Heading1"/>
              <w:rPr>
                <w:rFonts w:cs="Times New Roman"/>
                <w:color w:val="000000" w:themeColor="text1"/>
              </w:rPr>
            </w:pPr>
            <w:r w:rsidRPr="00D81A13">
              <w:rPr>
                <w:rFonts w:cs="Times New Roman"/>
                <w:color w:val="000000" w:themeColor="text1"/>
              </w:rPr>
              <w:t>Dr. Krishna Kumar Kathiresan</w:t>
            </w:r>
          </w:p>
        </w:tc>
        <w:tc>
          <w:tcPr>
            <w:tcW w:w="5302" w:type="dxa"/>
            <w:tcBorders>
              <w:top w:val="single" w:sz="6" w:space="0" w:color="000000"/>
              <w:left w:val="single" w:sz="6" w:space="0" w:color="000000"/>
              <w:bottom w:val="single" w:sz="6" w:space="0" w:color="000000"/>
              <w:right w:val="single" w:sz="6" w:space="0" w:color="000000"/>
            </w:tcBorders>
            <w:vAlign w:val="center"/>
            <w:hideMark/>
          </w:tcPr>
          <w:p w14:paraId="026EDD08" w14:textId="77777777" w:rsidR="00541DCA" w:rsidRPr="00D81A13" w:rsidRDefault="00541DCA" w:rsidP="00541DCA">
            <w:pPr>
              <w:pStyle w:val="Heading1"/>
              <w:rPr>
                <w:rFonts w:cs="Times New Roman"/>
                <w:color w:val="000000" w:themeColor="text1"/>
              </w:rPr>
            </w:pPr>
            <w:r w:rsidRPr="00D81A13">
              <w:rPr>
                <w:rFonts w:cs="Times New Roman"/>
                <w:color w:val="000000" w:themeColor="text1"/>
              </w:rPr>
              <w:t>Dr. M. Anoop</w:t>
            </w:r>
          </w:p>
        </w:tc>
      </w:tr>
      <w:tr w:rsidR="00541DCA" w:rsidRPr="00D81A13" w14:paraId="2BB62426" w14:textId="77777777" w:rsidTr="00541DCA">
        <w:trPr>
          <w:trHeight w:val="442"/>
        </w:trPr>
        <w:tc>
          <w:tcPr>
            <w:tcW w:w="5302" w:type="dxa"/>
            <w:tcBorders>
              <w:top w:val="single" w:sz="6" w:space="0" w:color="000000"/>
              <w:left w:val="single" w:sz="6" w:space="0" w:color="000000"/>
              <w:bottom w:val="single" w:sz="6" w:space="0" w:color="000000"/>
              <w:right w:val="single" w:sz="6" w:space="0" w:color="000000"/>
            </w:tcBorders>
            <w:vAlign w:val="center"/>
            <w:hideMark/>
          </w:tcPr>
          <w:p w14:paraId="259487DD" w14:textId="77777777" w:rsidR="00541DCA" w:rsidRPr="00D81A13" w:rsidRDefault="00541DCA" w:rsidP="00541DCA">
            <w:pPr>
              <w:pStyle w:val="Heading1"/>
              <w:rPr>
                <w:rFonts w:cs="Times New Roman"/>
                <w:color w:val="000000" w:themeColor="text1"/>
              </w:rPr>
            </w:pPr>
            <w:r w:rsidRPr="00D81A13">
              <w:rPr>
                <w:rFonts w:cs="Times New Roman"/>
                <w:color w:val="000000" w:themeColor="text1"/>
              </w:rPr>
              <w:t>Professor</w:t>
            </w:r>
          </w:p>
        </w:tc>
        <w:tc>
          <w:tcPr>
            <w:tcW w:w="5302" w:type="dxa"/>
            <w:tcBorders>
              <w:top w:val="single" w:sz="6" w:space="0" w:color="000000"/>
              <w:left w:val="single" w:sz="6" w:space="0" w:color="000000"/>
              <w:bottom w:val="single" w:sz="6" w:space="0" w:color="000000"/>
              <w:right w:val="single" w:sz="6" w:space="0" w:color="000000"/>
            </w:tcBorders>
            <w:vAlign w:val="center"/>
            <w:hideMark/>
          </w:tcPr>
          <w:p w14:paraId="4E2CE766" w14:textId="77777777" w:rsidR="00541DCA" w:rsidRPr="00D81A13" w:rsidRDefault="00541DCA" w:rsidP="00541DCA">
            <w:pPr>
              <w:pStyle w:val="Heading1"/>
              <w:rPr>
                <w:rFonts w:cs="Times New Roman"/>
                <w:color w:val="000000" w:themeColor="text1"/>
              </w:rPr>
            </w:pPr>
            <w:r w:rsidRPr="00D81A13">
              <w:rPr>
                <w:rFonts w:cs="Times New Roman"/>
                <w:color w:val="000000" w:themeColor="text1"/>
              </w:rPr>
              <w:t>Associate Professor</w:t>
            </w:r>
          </w:p>
        </w:tc>
      </w:tr>
      <w:tr w:rsidR="00541DCA" w:rsidRPr="00D81A13" w14:paraId="6EDE754B" w14:textId="77777777" w:rsidTr="00541DCA">
        <w:trPr>
          <w:trHeight w:val="639"/>
        </w:trPr>
        <w:tc>
          <w:tcPr>
            <w:tcW w:w="5302" w:type="dxa"/>
            <w:tcBorders>
              <w:top w:val="single" w:sz="6" w:space="0" w:color="000000"/>
              <w:left w:val="single" w:sz="6" w:space="0" w:color="000000"/>
              <w:bottom w:val="single" w:sz="6" w:space="0" w:color="000000"/>
              <w:right w:val="single" w:sz="6" w:space="0" w:color="000000"/>
            </w:tcBorders>
            <w:vAlign w:val="center"/>
            <w:hideMark/>
          </w:tcPr>
          <w:p w14:paraId="05959575" w14:textId="77777777" w:rsidR="00541DCA" w:rsidRPr="00D81A13" w:rsidRDefault="00541DCA" w:rsidP="00541DCA">
            <w:pPr>
              <w:pStyle w:val="Heading1"/>
              <w:rPr>
                <w:rFonts w:cs="Times New Roman"/>
                <w:color w:val="000000" w:themeColor="text1"/>
              </w:rPr>
            </w:pPr>
            <w:r w:rsidRPr="00D81A13">
              <w:rPr>
                <w:rFonts w:cs="Times New Roman"/>
                <w:color w:val="000000" w:themeColor="text1"/>
              </w:rPr>
              <w:t>Department of  Generative AI</w:t>
            </w:r>
          </w:p>
        </w:tc>
        <w:tc>
          <w:tcPr>
            <w:tcW w:w="5302" w:type="dxa"/>
            <w:tcBorders>
              <w:top w:val="single" w:sz="6" w:space="0" w:color="000000"/>
              <w:left w:val="single" w:sz="6" w:space="0" w:color="000000"/>
              <w:bottom w:val="single" w:sz="6" w:space="0" w:color="000000"/>
              <w:right w:val="single" w:sz="6" w:space="0" w:color="000000"/>
            </w:tcBorders>
            <w:vAlign w:val="center"/>
            <w:hideMark/>
          </w:tcPr>
          <w:p w14:paraId="56936033" w14:textId="77777777" w:rsidR="00541DCA" w:rsidRPr="00D81A13" w:rsidRDefault="00541DCA" w:rsidP="00541DCA">
            <w:pPr>
              <w:pStyle w:val="Heading1"/>
              <w:rPr>
                <w:rFonts w:cs="Times New Roman"/>
                <w:color w:val="000000" w:themeColor="text1"/>
              </w:rPr>
            </w:pPr>
            <w:r w:rsidRPr="00D81A13">
              <w:rPr>
                <w:rFonts w:cs="Times New Roman"/>
                <w:color w:val="000000" w:themeColor="text1"/>
              </w:rPr>
              <w:t>Department of Computational Data Science</w:t>
            </w:r>
          </w:p>
        </w:tc>
      </w:tr>
      <w:tr w:rsidR="00541DCA" w:rsidRPr="00D81A13" w14:paraId="5AF0617B" w14:textId="77777777" w:rsidTr="00541DCA">
        <w:trPr>
          <w:trHeight w:val="442"/>
        </w:trPr>
        <w:tc>
          <w:tcPr>
            <w:tcW w:w="5302" w:type="dxa"/>
            <w:tcBorders>
              <w:top w:val="single" w:sz="6" w:space="0" w:color="000000"/>
              <w:left w:val="single" w:sz="6" w:space="0" w:color="000000"/>
              <w:bottom w:val="single" w:sz="6" w:space="0" w:color="000000"/>
              <w:right w:val="single" w:sz="6" w:space="0" w:color="000000"/>
            </w:tcBorders>
            <w:vAlign w:val="center"/>
            <w:hideMark/>
          </w:tcPr>
          <w:p w14:paraId="6746A63F" w14:textId="77777777" w:rsidR="00541DCA" w:rsidRPr="00D81A13" w:rsidRDefault="00541DCA" w:rsidP="00541DCA">
            <w:pPr>
              <w:pStyle w:val="Heading1"/>
              <w:rPr>
                <w:rFonts w:cs="Times New Roman"/>
                <w:color w:val="000000" w:themeColor="text1"/>
              </w:rPr>
            </w:pPr>
            <w:r w:rsidRPr="00D81A13">
              <w:rPr>
                <w:rFonts w:cs="Times New Roman"/>
                <w:color w:val="000000" w:themeColor="text1"/>
              </w:rPr>
              <w:t>Saveetha School of Engineering</w:t>
            </w:r>
          </w:p>
        </w:tc>
        <w:tc>
          <w:tcPr>
            <w:tcW w:w="5302" w:type="dxa"/>
            <w:tcBorders>
              <w:top w:val="single" w:sz="6" w:space="0" w:color="000000"/>
              <w:left w:val="single" w:sz="6" w:space="0" w:color="000000"/>
              <w:bottom w:val="single" w:sz="6" w:space="0" w:color="000000"/>
              <w:right w:val="single" w:sz="6" w:space="0" w:color="000000"/>
            </w:tcBorders>
            <w:vAlign w:val="center"/>
            <w:hideMark/>
          </w:tcPr>
          <w:p w14:paraId="1C649D39" w14:textId="77777777" w:rsidR="00541DCA" w:rsidRPr="00D81A13" w:rsidRDefault="00541DCA" w:rsidP="00541DCA">
            <w:pPr>
              <w:pStyle w:val="Heading1"/>
              <w:rPr>
                <w:rFonts w:cs="Times New Roman"/>
                <w:color w:val="000000" w:themeColor="text1"/>
              </w:rPr>
            </w:pPr>
            <w:r w:rsidRPr="00D81A13">
              <w:rPr>
                <w:rFonts w:cs="Times New Roman"/>
                <w:color w:val="000000" w:themeColor="text1"/>
              </w:rPr>
              <w:t>Saveetha School of Engineering</w:t>
            </w:r>
          </w:p>
        </w:tc>
      </w:tr>
      <w:tr w:rsidR="00541DCA" w:rsidRPr="00D81A13" w14:paraId="39DA4EB1" w14:textId="77777777" w:rsidTr="00541DCA">
        <w:trPr>
          <w:trHeight w:val="510"/>
        </w:trPr>
        <w:tc>
          <w:tcPr>
            <w:tcW w:w="5302" w:type="dxa"/>
            <w:tcBorders>
              <w:top w:val="single" w:sz="6" w:space="0" w:color="000000"/>
              <w:left w:val="single" w:sz="6" w:space="0" w:color="000000"/>
              <w:bottom w:val="single" w:sz="6" w:space="0" w:color="000000"/>
              <w:right w:val="single" w:sz="6" w:space="0" w:color="000000"/>
            </w:tcBorders>
            <w:vAlign w:val="center"/>
            <w:hideMark/>
          </w:tcPr>
          <w:p w14:paraId="52D89A5A" w14:textId="77777777" w:rsidR="00541DCA" w:rsidRPr="00D81A13" w:rsidRDefault="00541DCA" w:rsidP="00541DCA">
            <w:pPr>
              <w:pStyle w:val="Heading1"/>
              <w:rPr>
                <w:rFonts w:cs="Times New Roman"/>
                <w:color w:val="000000" w:themeColor="text1"/>
              </w:rPr>
            </w:pPr>
            <w:r w:rsidRPr="00D81A13">
              <w:rPr>
                <w:rFonts w:cs="Times New Roman"/>
                <w:color w:val="000000" w:themeColor="text1"/>
              </w:rPr>
              <w:t>SIMATS</w:t>
            </w:r>
          </w:p>
        </w:tc>
        <w:tc>
          <w:tcPr>
            <w:tcW w:w="5302" w:type="dxa"/>
            <w:tcBorders>
              <w:top w:val="single" w:sz="6" w:space="0" w:color="000000"/>
              <w:left w:val="single" w:sz="6" w:space="0" w:color="000000"/>
              <w:bottom w:val="single" w:sz="6" w:space="0" w:color="000000"/>
              <w:right w:val="single" w:sz="6" w:space="0" w:color="000000"/>
            </w:tcBorders>
            <w:vAlign w:val="center"/>
            <w:hideMark/>
          </w:tcPr>
          <w:p w14:paraId="5AA65366" w14:textId="77777777" w:rsidR="00541DCA" w:rsidRPr="00D81A13" w:rsidRDefault="00541DCA" w:rsidP="00541DCA">
            <w:pPr>
              <w:pStyle w:val="Heading1"/>
              <w:rPr>
                <w:rFonts w:cs="Times New Roman"/>
                <w:color w:val="000000" w:themeColor="text1"/>
              </w:rPr>
            </w:pPr>
            <w:r w:rsidRPr="00D81A13">
              <w:rPr>
                <w:rFonts w:cs="Times New Roman"/>
                <w:color w:val="000000" w:themeColor="text1"/>
              </w:rPr>
              <w:t>SIMATS</w:t>
            </w:r>
          </w:p>
        </w:tc>
      </w:tr>
    </w:tbl>
    <w:p w14:paraId="5A37541A" w14:textId="29AC3280" w:rsidR="00541DCA" w:rsidRDefault="00D81A13" w:rsidP="00541DCA">
      <w:pPr>
        <w:jc w:val="both"/>
      </w:pPr>
      <w:r w:rsidRPr="00217A18">
        <w:rPr>
          <w:rFonts w:eastAsiaTheme="majorEastAsia" w:cs="Times New Roman"/>
          <w:color w:val="000000" w:themeColor="text1"/>
          <w:sz w:val="28"/>
          <w:szCs w:val="28"/>
        </w:rPr>
        <w:t>This is to certify that the project entitled </w:t>
      </w:r>
      <w:r w:rsidR="00D32EA2" w:rsidRPr="008255AA">
        <w:rPr>
          <w:rFonts w:cs="Times New Roman"/>
          <w:color w:val="000000" w:themeColor="text1"/>
          <w:sz w:val="28"/>
          <w:szCs w:val="28"/>
        </w:rPr>
        <w:t>AI-Based Intelligent Maze Navigation and Optimal Path Planning System</w:t>
      </w:r>
      <w:r w:rsidRPr="00217A18">
        <w:rPr>
          <w:rFonts w:eastAsiaTheme="majorEastAsia" w:cs="Times New Roman"/>
          <w:color w:val="000000" w:themeColor="text1"/>
          <w:sz w:val="28"/>
          <w:szCs w:val="28"/>
        </w:rPr>
        <w:t xml:space="preserve">” submitted by </w:t>
      </w:r>
      <w:r w:rsidR="008255AA">
        <w:rPr>
          <w:rFonts w:eastAsiaTheme="majorEastAsia" w:cs="Times New Roman"/>
          <w:color w:val="000000" w:themeColor="text1"/>
          <w:sz w:val="28"/>
          <w:szCs w:val="28"/>
        </w:rPr>
        <w:t>ATHIN SIVA.S</w:t>
      </w:r>
      <w:r w:rsidRPr="00217A18">
        <w:rPr>
          <w:rFonts w:eastAsiaTheme="majorEastAsia" w:cs="Times New Roman"/>
          <w:color w:val="000000" w:themeColor="text1"/>
          <w:sz w:val="28"/>
          <w:szCs w:val="28"/>
        </w:rPr>
        <w:t xml:space="preserve"> student of Artificial Intelligence And Data Science at Saveetha Institute of Medical and Technical Sciences, Saveetha University, Chennai has been carried out under my supervision. The project has been submitted as per the requirements in the current semester of B. Tec</w:t>
      </w:r>
      <w:r w:rsidR="00217A18" w:rsidRPr="00217A18">
        <w:rPr>
          <w:rFonts w:eastAsiaTheme="majorEastAsia" w:cs="Times New Roman"/>
          <w:color w:val="000000" w:themeColor="text1"/>
          <w:sz w:val="28"/>
          <w:szCs w:val="28"/>
        </w:rPr>
        <w:t xml:space="preserve">h </w:t>
      </w:r>
      <w:r w:rsidR="00D32EA2" w:rsidRPr="00217A18">
        <w:t>ARTIFICIAL INTELLIGENCE AND DATA SCIENCE</w:t>
      </w:r>
    </w:p>
    <w:p w14:paraId="498E5B93" w14:textId="77777777" w:rsidR="00541DCA" w:rsidRDefault="00541DCA" w:rsidP="00541DCA">
      <w:pPr>
        <w:jc w:val="both"/>
      </w:pPr>
    </w:p>
    <w:p w14:paraId="65585275" w14:textId="77777777" w:rsidR="00541DCA" w:rsidRDefault="00541DCA" w:rsidP="00541DCA">
      <w:pPr>
        <w:jc w:val="both"/>
      </w:pPr>
    </w:p>
    <w:p w14:paraId="5A3D26F2" w14:textId="6E1CCEA1" w:rsidR="00D81A13" w:rsidRPr="00541DCA" w:rsidRDefault="00D81A13" w:rsidP="00541DCA">
      <w:pPr>
        <w:jc w:val="both"/>
      </w:pPr>
      <w:r w:rsidRPr="00D81A13">
        <w:rPr>
          <w:rFonts w:eastAsiaTheme="majorEastAsia" w:cs="Times New Roman"/>
          <w:b/>
          <w:bCs/>
          <w:color w:val="000000" w:themeColor="text1"/>
          <w:sz w:val="28"/>
          <w:szCs w:val="28"/>
        </w:rPr>
        <w:br/>
        <w:t xml:space="preserve">INTERNAL EXAMINER    </w:t>
      </w:r>
      <w:r w:rsidR="00541DCA">
        <w:rPr>
          <w:rFonts w:eastAsiaTheme="majorEastAsia" w:cs="Times New Roman"/>
          <w:b/>
          <w:bCs/>
          <w:color w:val="000000" w:themeColor="text1"/>
          <w:sz w:val="28"/>
          <w:szCs w:val="28"/>
        </w:rPr>
        <w:t xml:space="preserve">                     </w:t>
      </w:r>
      <w:r w:rsidRPr="00D81A13">
        <w:rPr>
          <w:rFonts w:eastAsiaTheme="majorEastAsia" w:cs="Times New Roman"/>
          <w:b/>
          <w:bCs/>
          <w:color w:val="000000" w:themeColor="text1"/>
          <w:sz w:val="28"/>
          <w:szCs w:val="28"/>
        </w:rPr>
        <w:t xml:space="preserve">                             EXTERNAL EXAMINER</w:t>
      </w:r>
    </w:p>
    <w:p w14:paraId="12614420" w14:textId="4184FADA" w:rsidR="003068BE" w:rsidRPr="00A540F7" w:rsidRDefault="003068BE" w:rsidP="003068BE">
      <w:pPr>
        <w:pStyle w:val="Heading1"/>
        <w:jc w:val="center"/>
        <w:rPr>
          <w:rFonts w:ascii="Times New Roman" w:hAnsi="Times New Roman" w:cs="Times New Roman"/>
          <w:color w:val="000000" w:themeColor="text1"/>
        </w:rPr>
      </w:pPr>
      <w:r w:rsidRPr="00A540F7">
        <w:rPr>
          <w:rFonts w:ascii="Times New Roman" w:hAnsi="Times New Roman" w:cs="Times New Roman"/>
          <w:color w:val="000000" w:themeColor="text1"/>
        </w:rPr>
        <w:lastRenderedPageBreak/>
        <w:t>SIMATS ENGINEERING</w:t>
      </w:r>
    </w:p>
    <w:p w14:paraId="387F3FEA" w14:textId="6750390B" w:rsidR="003068BE" w:rsidRPr="00EC316D" w:rsidRDefault="003068BE" w:rsidP="003068BE">
      <w:pPr>
        <w:pStyle w:val="Heading1"/>
        <w:jc w:val="center"/>
        <w:rPr>
          <w:rFonts w:ascii="Times New Roman" w:hAnsi="Times New Roman" w:cs="Times New Roman"/>
          <w:b w:val="0"/>
          <w:bCs w:val="0"/>
          <w:color w:val="000000" w:themeColor="text1"/>
        </w:rPr>
      </w:pPr>
      <w:r w:rsidRPr="00EC316D">
        <w:rPr>
          <w:rFonts w:ascii="Times New Roman" w:hAnsi="Times New Roman" w:cs="Times New Roman"/>
          <w:b w:val="0"/>
          <w:bCs w:val="0"/>
          <w:color w:val="000000" w:themeColor="text1"/>
        </w:rPr>
        <w:t>Saveetha Institute of Medical and Technical Sciences</w:t>
      </w:r>
    </w:p>
    <w:p w14:paraId="04C3C802" w14:textId="77777777" w:rsidR="003068BE" w:rsidRPr="00EC316D" w:rsidRDefault="003068BE" w:rsidP="003068BE">
      <w:pPr>
        <w:pStyle w:val="Heading1"/>
        <w:jc w:val="center"/>
        <w:rPr>
          <w:rFonts w:ascii="Times New Roman" w:hAnsi="Times New Roman" w:cs="Times New Roman"/>
          <w:b w:val="0"/>
          <w:bCs w:val="0"/>
          <w:color w:val="000000" w:themeColor="text1"/>
        </w:rPr>
      </w:pPr>
      <w:r w:rsidRPr="00EC316D">
        <w:rPr>
          <w:rFonts w:ascii="Times New Roman" w:hAnsi="Times New Roman" w:cs="Times New Roman"/>
          <w:b w:val="0"/>
          <w:bCs w:val="0"/>
          <w:color w:val="000000" w:themeColor="text1"/>
        </w:rPr>
        <w:t>Chennai-602105</w:t>
      </w:r>
    </w:p>
    <w:p w14:paraId="65DC9997" w14:textId="77777777" w:rsidR="003068BE" w:rsidRPr="00A540F7" w:rsidRDefault="003068BE" w:rsidP="003068BE">
      <w:pPr>
        <w:pStyle w:val="Heading1"/>
        <w:jc w:val="center"/>
        <w:rPr>
          <w:rFonts w:ascii="Times New Roman" w:hAnsi="Times New Roman" w:cs="Times New Roman"/>
          <w:color w:val="000000" w:themeColor="text1"/>
        </w:rPr>
      </w:pPr>
      <w:r w:rsidRPr="00A540F7">
        <w:rPr>
          <w:rFonts w:ascii="Times New Roman" w:hAnsi="Times New Roman" w:cs="Times New Roman"/>
          <w:color w:val="000000" w:themeColor="text1"/>
        </w:rPr>
        <w:t>DECLARATION</w:t>
      </w:r>
    </w:p>
    <w:p w14:paraId="5AFD1DC8" w14:textId="7F714CCF" w:rsidR="003068BE" w:rsidRPr="00B54318" w:rsidRDefault="00A101BE" w:rsidP="00714206">
      <w:pPr>
        <w:pStyle w:val="Heading1"/>
        <w:spacing w:line="360" w:lineRule="auto"/>
        <w:jc w:val="both"/>
        <w:rPr>
          <w:rFonts w:ascii="Times New Roman" w:hAnsi="Times New Roman" w:cs="Times New Roman"/>
          <w:b w:val="0"/>
          <w:bCs w:val="0"/>
          <w:color w:val="000000" w:themeColor="text1"/>
          <w:sz w:val="24"/>
          <w:szCs w:val="24"/>
        </w:rPr>
      </w:pPr>
      <w:r>
        <w:rPr>
          <w:b w:val="0"/>
          <w:bCs w:val="0"/>
          <w:color w:val="000000" w:themeColor="text1"/>
        </w:rPr>
        <w:t>I am</w:t>
      </w:r>
      <w:r w:rsidR="003068BE" w:rsidRPr="00B54318">
        <w:rPr>
          <w:rFonts w:ascii="Times New Roman" w:hAnsi="Times New Roman" w:cs="Times New Roman"/>
          <w:b w:val="0"/>
          <w:bCs w:val="0"/>
          <w:color w:val="000000" w:themeColor="text1"/>
          <w:sz w:val="24"/>
          <w:szCs w:val="24"/>
        </w:rPr>
        <w:t xml:space="preserve"> </w:t>
      </w:r>
      <w:r w:rsidR="003068BE">
        <w:rPr>
          <w:rFonts w:ascii="Times New Roman" w:hAnsi="Times New Roman" w:cs="Times New Roman"/>
          <w:b w:val="0"/>
          <w:bCs w:val="0"/>
          <w:color w:val="000000" w:themeColor="text1"/>
          <w:sz w:val="24"/>
          <w:szCs w:val="24"/>
        </w:rPr>
        <w:t>ATHIN SIVA.S</w:t>
      </w:r>
      <w:r w:rsidR="003068BE" w:rsidRPr="00B54318">
        <w:rPr>
          <w:rFonts w:ascii="Times New Roman" w:hAnsi="Times New Roman" w:cs="Times New Roman"/>
          <w:b w:val="0"/>
          <w:bCs w:val="0"/>
          <w:color w:val="000000" w:themeColor="text1"/>
          <w:sz w:val="24"/>
          <w:szCs w:val="24"/>
        </w:rPr>
        <w:t xml:space="preserve"> of the </w:t>
      </w:r>
      <w:r w:rsidR="003068BE" w:rsidRPr="009D49FB">
        <w:rPr>
          <w:rFonts w:ascii="Times New Roman" w:hAnsi="Times New Roman" w:cs="Times New Roman"/>
          <w:b w:val="0"/>
          <w:bCs w:val="0"/>
          <w:color w:val="000000" w:themeColor="text1"/>
          <w:sz w:val="24"/>
          <w:szCs w:val="24"/>
        </w:rPr>
        <w:t xml:space="preserve">Artificial Intelligence and Data Science </w:t>
      </w:r>
      <w:r w:rsidR="003068BE" w:rsidRPr="00F15830">
        <w:rPr>
          <w:rFonts w:ascii="Times New Roman" w:hAnsi="Times New Roman" w:cs="Times New Roman"/>
          <w:b w:val="0"/>
          <w:bCs w:val="0"/>
          <w:color w:val="000000" w:themeColor="text1"/>
          <w:sz w:val="24"/>
          <w:szCs w:val="24"/>
        </w:rPr>
        <w:t>Engineering</w:t>
      </w:r>
      <w:r w:rsidR="003068BE" w:rsidRPr="00B54318">
        <w:rPr>
          <w:rFonts w:ascii="Times New Roman" w:hAnsi="Times New Roman" w:cs="Times New Roman"/>
          <w:b w:val="0"/>
          <w:bCs w:val="0"/>
          <w:color w:val="000000" w:themeColor="text1"/>
          <w:sz w:val="24"/>
          <w:szCs w:val="24"/>
        </w:rPr>
        <w:t xml:space="preserve">, SIMATS Engineering, Saveetha Institute of Medical and Technical Sciences, Chennai, hereby declare that the Capstone Project Work entitled </w:t>
      </w:r>
      <w:r w:rsidR="004A238A" w:rsidRPr="00A540F7">
        <w:rPr>
          <w:rFonts w:ascii="Times New Roman" w:hAnsi="Times New Roman" w:cs="Times New Roman"/>
          <w:color w:val="000000" w:themeColor="text1"/>
          <w:sz w:val="24"/>
          <w:szCs w:val="24"/>
        </w:rPr>
        <w:t>“</w:t>
      </w:r>
      <w:r w:rsidR="004A238A" w:rsidRPr="004A238A">
        <w:rPr>
          <w:rFonts w:ascii="Times New Roman" w:hAnsi="Times New Roman" w:cs="Times New Roman"/>
          <w:b w:val="0"/>
          <w:bCs w:val="0"/>
          <w:color w:val="000000" w:themeColor="text1"/>
          <w:sz w:val="22"/>
          <w:szCs w:val="20"/>
        </w:rPr>
        <w:t>AI-Based Intelligent Maze Navigation and Optimal Path Planning System</w:t>
      </w:r>
      <w:r w:rsidR="003068BE" w:rsidRPr="00B54318">
        <w:rPr>
          <w:rFonts w:ascii="Times New Roman" w:hAnsi="Times New Roman" w:cs="Times New Roman"/>
          <w:b w:val="0"/>
          <w:bCs w:val="0"/>
          <w:color w:val="000000" w:themeColor="text1"/>
          <w:sz w:val="24"/>
          <w:szCs w:val="24"/>
        </w:rPr>
        <w:t xml:space="preserve">” is the result of </w:t>
      </w:r>
      <w:r w:rsidR="00EF3607">
        <w:rPr>
          <w:rFonts w:ascii="Times New Roman" w:hAnsi="Times New Roman" w:cs="Times New Roman"/>
          <w:b w:val="0"/>
          <w:bCs w:val="0"/>
          <w:color w:val="000000" w:themeColor="text1"/>
          <w:sz w:val="24"/>
          <w:szCs w:val="24"/>
        </w:rPr>
        <w:t>my</w:t>
      </w:r>
      <w:r w:rsidR="003068BE" w:rsidRPr="00B54318">
        <w:rPr>
          <w:rFonts w:ascii="Times New Roman" w:hAnsi="Times New Roman" w:cs="Times New Roman"/>
          <w:b w:val="0"/>
          <w:bCs w:val="0"/>
          <w:color w:val="000000" w:themeColor="text1"/>
          <w:sz w:val="24"/>
          <w:szCs w:val="24"/>
        </w:rPr>
        <w:t xml:space="preserve"> own bonafide efforts. To the best of our knowledge, the work presented herein is original, accurate, and has been carried out in accordance with the principles of engineering ethics and academic integrity. All sources, references, data, and other materials used in the project have been appropriately acknowledged. We further declare that the data, results, analysis, and findings presented in this report have not been fabricated, falsified, or manipulated. Any external tools, software, datasets, computational resources, or AI-assisted tools used during the project have been appropriately disclosed. We confirm that all applicable ethical, academic, institutional, and professional requirements have been duly followed throughout the planning, execution, analysis, and documentation of the project.   </w:t>
      </w:r>
    </w:p>
    <w:p w14:paraId="3B6C5906" w14:textId="77777777" w:rsidR="003068BE" w:rsidRPr="00B54318" w:rsidRDefault="003068BE" w:rsidP="003068BE">
      <w:pPr>
        <w:pStyle w:val="Heading1"/>
        <w:jc w:val="both"/>
        <w:rPr>
          <w:rFonts w:ascii="Times New Roman" w:hAnsi="Times New Roman" w:cs="Times New Roman"/>
          <w:b w:val="0"/>
          <w:bCs w:val="0"/>
          <w:color w:val="000000" w:themeColor="text1"/>
          <w:sz w:val="24"/>
          <w:szCs w:val="24"/>
        </w:rPr>
      </w:pPr>
    </w:p>
    <w:p w14:paraId="46A00D14" w14:textId="77777777" w:rsidR="003068BE" w:rsidRPr="00EC316D" w:rsidRDefault="003068BE" w:rsidP="003068BE">
      <w:pPr>
        <w:pStyle w:val="Heading1"/>
        <w:rPr>
          <w:rFonts w:ascii="Times New Roman" w:hAnsi="Times New Roman" w:cs="Times New Roman"/>
          <w:b w:val="0"/>
          <w:bCs w:val="0"/>
          <w:color w:val="000000" w:themeColor="text1"/>
        </w:rPr>
      </w:pPr>
      <w:r w:rsidRPr="003E2BA9">
        <w:rPr>
          <w:b w:val="0"/>
          <w:bCs w:val="0"/>
          <w:color w:val="000000" w:themeColor="text1"/>
        </w:rPr>
        <w:t xml:space="preserve">  </w:t>
      </w:r>
      <w:r w:rsidRPr="00EC316D">
        <w:rPr>
          <w:rFonts w:ascii="Times New Roman" w:hAnsi="Times New Roman" w:cs="Times New Roman"/>
          <w:b w:val="0"/>
          <w:bCs w:val="0"/>
          <w:color w:val="000000" w:themeColor="text1"/>
        </w:rPr>
        <w:t>Place: Chennai</w:t>
      </w:r>
    </w:p>
    <w:p w14:paraId="05228033" w14:textId="77777777" w:rsidR="003068BE" w:rsidRPr="00EC316D" w:rsidRDefault="003068BE" w:rsidP="003068BE">
      <w:pPr>
        <w:pStyle w:val="Heading1"/>
        <w:rPr>
          <w:rFonts w:ascii="Times New Roman" w:hAnsi="Times New Roman" w:cs="Times New Roman"/>
          <w:b w:val="0"/>
          <w:bCs w:val="0"/>
          <w:color w:val="000000" w:themeColor="text1"/>
        </w:rPr>
      </w:pPr>
      <w:r w:rsidRPr="00EC316D">
        <w:rPr>
          <w:rFonts w:ascii="Times New Roman" w:hAnsi="Times New Roman" w:cs="Times New Roman"/>
          <w:b w:val="0"/>
          <w:bCs w:val="0"/>
          <w:color w:val="000000" w:themeColor="text1"/>
        </w:rPr>
        <w:t xml:space="preserve">Date:5/09/2026      </w:t>
      </w:r>
    </w:p>
    <w:p w14:paraId="793F5734" w14:textId="3FB19B16" w:rsidR="003068BE" w:rsidRDefault="003068BE" w:rsidP="003068BE">
      <w:pPr>
        <w:pStyle w:val="Heading1"/>
        <w:rPr>
          <w:rFonts w:ascii="Times New Roman" w:hAnsi="Times New Roman" w:cs="Times New Roman"/>
          <w:b w:val="0"/>
          <w:bCs w:val="0"/>
          <w:color w:val="000000" w:themeColor="text1"/>
        </w:rPr>
      </w:pPr>
      <w:r w:rsidRPr="00EC316D">
        <w:rPr>
          <w:rFonts w:ascii="Times New Roman" w:hAnsi="Times New Roman" w:cs="Times New Roman"/>
          <w:b w:val="0"/>
          <w:bCs w:val="0"/>
          <w:color w:val="000000" w:themeColor="text1"/>
        </w:rPr>
        <w:t xml:space="preserve">                                                                        Signature of the Students with Names </w:t>
      </w:r>
    </w:p>
    <w:p w14:paraId="0E014DAB" w14:textId="77777777" w:rsidR="003068BE" w:rsidRDefault="003068BE" w:rsidP="003068BE">
      <w:pPr>
        <w:pStyle w:val="Heading1"/>
        <w:rPr>
          <w:rFonts w:ascii="Times New Roman" w:hAnsi="Times New Roman" w:cs="Times New Roman"/>
          <w:b w:val="0"/>
          <w:bCs w:val="0"/>
          <w:color w:val="000000" w:themeColor="text1"/>
        </w:rPr>
      </w:pPr>
    </w:p>
    <w:p w14:paraId="630D62A0" w14:textId="77777777" w:rsidR="003068BE" w:rsidRPr="009D49FB" w:rsidRDefault="003068BE" w:rsidP="003068BE">
      <w:pPr>
        <w:pStyle w:val="Heading1"/>
        <w:rPr>
          <w:rFonts w:ascii="Times New Roman" w:hAnsi="Times New Roman" w:cs="Times New Roman"/>
          <w:b w:val="0"/>
          <w:bCs w:val="0"/>
          <w:color w:val="000000" w:themeColor="text1"/>
        </w:rPr>
      </w:pPr>
      <w:r w:rsidRPr="00EC316D">
        <w:rPr>
          <w:rFonts w:ascii="Times New Roman" w:hAnsi="Times New Roman" w:cs="Times New Roman"/>
          <w:b w:val="0"/>
          <w:bCs w:val="0"/>
          <w:color w:val="000000" w:themeColor="text1"/>
        </w:rPr>
        <w:t xml:space="preserve">                                                                                 </w:t>
      </w:r>
      <w:r>
        <w:rPr>
          <w:rFonts w:ascii="Times New Roman" w:hAnsi="Times New Roman" w:cs="Times New Roman"/>
          <w:b w:val="0"/>
          <w:bCs w:val="0"/>
          <w:color w:val="000000" w:themeColor="text1"/>
        </w:rPr>
        <w:t>ATHIN SIVA.S(192524237)</w:t>
      </w:r>
    </w:p>
    <w:p w14:paraId="1DB0458F" w14:textId="77777777" w:rsidR="003068BE" w:rsidRDefault="003068BE">
      <w:pPr>
        <w:pStyle w:val="Heading1"/>
        <w:rPr>
          <w:color w:val="000000" w:themeColor="text1"/>
        </w:rPr>
      </w:pPr>
    </w:p>
    <w:p w14:paraId="06DDB5A2" w14:textId="32A276B1" w:rsidR="00884448" w:rsidRPr="003068BE" w:rsidRDefault="001F48F3" w:rsidP="00A85B91">
      <w:pPr>
        <w:pStyle w:val="Heading1"/>
        <w:jc w:val="center"/>
        <w:rPr>
          <w:color w:val="000000" w:themeColor="text1"/>
        </w:rPr>
      </w:pPr>
      <w:r w:rsidRPr="003068BE">
        <w:rPr>
          <w:color w:val="000000" w:themeColor="text1"/>
        </w:rPr>
        <w:lastRenderedPageBreak/>
        <w:t>INDIVIDUAL CONTRIBUTION STATEMENT</w:t>
      </w:r>
    </w:p>
    <w:p w14:paraId="028DAB12" w14:textId="77777777" w:rsidR="00884448" w:rsidRPr="003068BE" w:rsidRDefault="001F48F3">
      <w:pPr>
        <w:rPr>
          <w:color w:val="000000" w:themeColor="text1"/>
        </w:rPr>
      </w:pPr>
      <w:r w:rsidRPr="003068BE">
        <w:rPr>
          <w:color w:val="000000" w:themeColor="text1"/>
        </w:rPr>
        <w:t>The overall project was completed as a three-member team. The following allocation identifies the module responsibilities.</w:t>
      </w:r>
    </w:p>
    <w:tbl>
      <w:tblPr>
        <w:tblStyle w:val="TableGrid"/>
        <w:tblW w:w="0" w:type="auto"/>
        <w:jc w:val="center"/>
        <w:tblLook w:val="04A0" w:firstRow="1" w:lastRow="0" w:firstColumn="1" w:lastColumn="0" w:noHBand="0" w:noVBand="1"/>
      </w:tblPr>
      <w:tblGrid>
        <w:gridCol w:w="1708"/>
        <w:gridCol w:w="1708"/>
        <w:gridCol w:w="1708"/>
        <w:gridCol w:w="1708"/>
        <w:gridCol w:w="1708"/>
        <w:gridCol w:w="1708"/>
      </w:tblGrid>
      <w:tr w:rsidR="00884448" w:rsidRPr="003068BE" w14:paraId="3CF82944" w14:textId="77777777" w:rsidTr="004A238A">
        <w:trPr>
          <w:trHeight w:val="1188"/>
          <w:jc w:val="center"/>
        </w:trPr>
        <w:tc>
          <w:tcPr>
            <w:tcW w:w="1708" w:type="dxa"/>
            <w:shd w:val="clear" w:color="auto" w:fill="D9EAF7"/>
          </w:tcPr>
          <w:p w14:paraId="0FE89341" w14:textId="77777777" w:rsidR="00884448" w:rsidRPr="003068BE" w:rsidRDefault="001F48F3">
            <w:pPr>
              <w:rPr>
                <w:color w:val="000000" w:themeColor="text1"/>
              </w:rPr>
            </w:pPr>
            <w:r w:rsidRPr="003068BE">
              <w:rPr>
                <w:b/>
                <w:color w:val="000000" w:themeColor="text1"/>
                <w:sz w:val="18"/>
              </w:rPr>
              <w:t>Student</w:t>
            </w:r>
          </w:p>
        </w:tc>
        <w:tc>
          <w:tcPr>
            <w:tcW w:w="1708" w:type="dxa"/>
            <w:shd w:val="clear" w:color="auto" w:fill="D9EAF7"/>
          </w:tcPr>
          <w:p w14:paraId="6865E38E" w14:textId="77777777" w:rsidR="00884448" w:rsidRPr="003068BE" w:rsidRDefault="001F48F3">
            <w:pPr>
              <w:rPr>
                <w:color w:val="000000" w:themeColor="text1"/>
              </w:rPr>
            </w:pPr>
            <w:r w:rsidRPr="003068BE">
              <w:rPr>
                <w:b/>
                <w:color w:val="000000" w:themeColor="text1"/>
                <w:sz w:val="18"/>
              </w:rPr>
              <w:t>Specific Responsibilities</w:t>
            </w:r>
          </w:p>
        </w:tc>
        <w:tc>
          <w:tcPr>
            <w:tcW w:w="1708" w:type="dxa"/>
            <w:shd w:val="clear" w:color="auto" w:fill="D9EAF7"/>
          </w:tcPr>
          <w:p w14:paraId="27D79F3F" w14:textId="77777777" w:rsidR="00884448" w:rsidRPr="003068BE" w:rsidRDefault="001F48F3">
            <w:pPr>
              <w:rPr>
                <w:color w:val="000000" w:themeColor="text1"/>
              </w:rPr>
            </w:pPr>
            <w:r w:rsidRPr="003068BE">
              <w:rPr>
                <w:b/>
                <w:color w:val="000000" w:themeColor="text1"/>
                <w:sz w:val="18"/>
              </w:rPr>
              <w:t>Design &amp; Development</w:t>
            </w:r>
          </w:p>
        </w:tc>
        <w:tc>
          <w:tcPr>
            <w:tcW w:w="1708" w:type="dxa"/>
            <w:shd w:val="clear" w:color="auto" w:fill="D9EAF7"/>
          </w:tcPr>
          <w:p w14:paraId="1604F381" w14:textId="77777777" w:rsidR="00884448" w:rsidRPr="003068BE" w:rsidRDefault="001F48F3">
            <w:pPr>
              <w:rPr>
                <w:color w:val="000000" w:themeColor="text1"/>
              </w:rPr>
            </w:pPr>
            <w:r w:rsidRPr="003068BE">
              <w:rPr>
                <w:b/>
                <w:color w:val="000000" w:themeColor="text1"/>
                <w:sz w:val="18"/>
              </w:rPr>
              <w:t>Testing &amp; Analysis</w:t>
            </w:r>
          </w:p>
        </w:tc>
        <w:tc>
          <w:tcPr>
            <w:tcW w:w="1708" w:type="dxa"/>
            <w:shd w:val="clear" w:color="auto" w:fill="D9EAF7"/>
          </w:tcPr>
          <w:p w14:paraId="56FE5781" w14:textId="77777777" w:rsidR="00884448" w:rsidRPr="003068BE" w:rsidRDefault="001F48F3">
            <w:pPr>
              <w:rPr>
                <w:color w:val="000000" w:themeColor="text1"/>
              </w:rPr>
            </w:pPr>
            <w:r w:rsidRPr="003068BE">
              <w:rPr>
                <w:b/>
                <w:color w:val="000000" w:themeColor="text1"/>
                <w:sz w:val="18"/>
              </w:rPr>
              <w:t>Report Contribution</w:t>
            </w:r>
          </w:p>
        </w:tc>
        <w:tc>
          <w:tcPr>
            <w:tcW w:w="1708" w:type="dxa"/>
            <w:shd w:val="clear" w:color="auto" w:fill="D9EAF7"/>
          </w:tcPr>
          <w:p w14:paraId="766FE02E" w14:textId="77777777" w:rsidR="00884448" w:rsidRPr="003068BE" w:rsidRDefault="001F48F3">
            <w:pPr>
              <w:rPr>
                <w:color w:val="000000" w:themeColor="text1"/>
              </w:rPr>
            </w:pPr>
            <w:r w:rsidRPr="003068BE">
              <w:rPr>
                <w:b/>
                <w:color w:val="000000" w:themeColor="text1"/>
                <w:sz w:val="18"/>
              </w:rPr>
              <w:t>Approx. Contribution</w:t>
            </w:r>
          </w:p>
        </w:tc>
      </w:tr>
      <w:tr w:rsidR="00884448" w:rsidRPr="003068BE" w14:paraId="2B234A49" w14:textId="77777777" w:rsidTr="004A238A">
        <w:trPr>
          <w:trHeight w:val="1847"/>
          <w:jc w:val="center"/>
        </w:trPr>
        <w:tc>
          <w:tcPr>
            <w:tcW w:w="1708" w:type="dxa"/>
          </w:tcPr>
          <w:p w14:paraId="1753E68E" w14:textId="77777777" w:rsidR="00884448" w:rsidRPr="003068BE" w:rsidRDefault="001F48F3">
            <w:pPr>
              <w:rPr>
                <w:color w:val="000000" w:themeColor="text1"/>
              </w:rPr>
            </w:pPr>
            <w:r w:rsidRPr="003068BE">
              <w:rPr>
                <w:color w:val="000000" w:themeColor="text1"/>
                <w:sz w:val="18"/>
              </w:rPr>
              <w:t>ATHIN SIVA S</w:t>
            </w:r>
            <w:r w:rsidRPr="003068BE">
              <w:rPr>
                <w:color w:val="000000" w:themeColor="text1"/>
                <w:sz w:val="18"/>
              </w:rPr>
              <w:br/>
              <w:t>(192524237)</w:t>
            </w:r>
          </w:p>
        </w:tc>
        <w:tc>
          <w:tcPr>
            <w:tcW w:w="1708" w:type="dxa"/>
          </w:tcPr>
          <w:p w14:paraId="08C088B1" w14:textId="77777777" w:rsidR="00884448" w:rsidRPr="003068BE" w:rsidRDefault="001F48F3">
            <w:pPr>
              <w:rPr>
                <w:color w:val="000000" w:themeColor="text1"/>
              </w:rPr>
            </w:pPr>
            <w:r w:rsidRPr="003068BE">
              <w:rPr>
                <w:color w:val="000000" w:themeColor="text1"/>
                <w:sz w:val="18"/>
              </w:rPr>
              <w:t>Maze Generation &amp; Environment Mapping</w:t>
            </w:r>
          </w:p>
        </w:tc>
        <w:tc>
          <w:tcPr>
            <w:tcW w:w="1708" w:type="dxa"/>
          </w:tcPr>
          <w:p w14:paraId="5D489D21" w14:textId="77777777" w:rsidR="00884448" w:rsidRPr="003068BE" w:rsidRDefault="001F48F3">
            <w:pPr>
              <w:rPr>
                <w:color w:val="000000" w:themeColor="text1"/>
              </w:rPr>
            </w:pPr>
            <w:r w:rsidRPr="003068BE">
              <w:rPr>
                <w:color w:val="000000" w:themeColor="text1"/>
                <w:sz w:val="18"/>
              </w:rPr>
              <w:t>Maze creation and grid representation</w:t>
            </w:r>
          </w:p>
        </w:tc>
        <w:tc>
          <w:tcPr>
            <w:tcW w:w="1708" w:type="dxa"/>
          </w:tcPr>
          <w:p w14:paraId="45C0E8FC" w14:textId="77777777" w:rsidR="00884448" w:rsidRPr="003068BE" w:rsidRDefault="001F48F3">
            <w:pPr>
              <w:rPr>
                <w:color w:val="000000" w:themeColor="text1"/>
              </w:rPr>
            </w:pPr>
            <w:r w:rsidRPr="003068BE">
              <w:rPr>
                <w:color w:val="000000" w:themeColor="text1"/>
                <w:sz w:val="18"/>
              </w:rPr>
              <w:t>Maze validation and grid testing</w:t>
            </w:r>
          </w:p>
        </w:tc>
        <w:tc>
          <w:tcPr>
            <w:tcW w:w="1708" w:type="dxa"/>
          </w:tcPr>
          <w:p w14:paraId="14B6D7E7" w14:textId="77777777" w:rsidR="00884448" w:rsidRPr="003068BE" w:rsidRDefault="001F48F3">
            <w:pPr>
              <w:rPr>
                <w:color w:val="000000" w:themeColor="text1"/>
              </w:rPr>
            </w:pPr>
            <w:r w:rsidRPr="003068BE">
              <w:rPr>
                <w:color w:val="000000" w:themeColor="text1"/>
                <w:sz w:val="18"/>
              </w:rPr>
              <w:t>Module 1 report</w:t>
            </w:r>
          </w:p>
        </w:tc>
        <w:tc>
          <w:tcPr>
            <w:tcW w:w="1708" w:type="dxa"/>
          </w:tcPr>
          <w:p w14:paraId="45856FEA" w14:textId="77777777" w:rsidR="00884448" w:rsidRPr="003068BE" w:rsidRDefault="001F48F3">
            <w:pPr>
              <w:rPr>
                <w:color w:val="000000" w:themeColor="text1"/>
              </w:rPr>
            </w:pPr>
            <w:r w:rsidRPr="003068BE">
              <w:rPr>
                <w:color w:val="000000" w:themeColor="text1"/>
                <w:sz w:val="18"/>
              </w:rPr>
              <w:t>33.3%</w:t>
            </w:r>
          </w:p>
        </w:tc>
      </w:tr>
      <w:tr w:rsidR="00884448" w:rsidRPr="003068BE" w14:paraId="0BDAC256" w14:textId="77777777" w:rsidTr="004A238A">
        <w:trPr>
          <w:trHeight w:val="1188"/>
          <w:jc w:val="center"/>
        </w:trPr>
        <w:tc>
          <w:tcPr>
            <w:tcW w:w="1708" w:type="dxa"/>
          </w:tcPr>
          <w:p w14:paraId="03E5AA0A" w14:textId="77777777" w:rsidR="00884448" w:rsidRPr="003068BE" w:rsidRDefault="001F48F3">
            <w:pPr>
              <w:rPr>
                <w:color w:val="000000" w:themeColor="text1"/>
              </w:rPr>
            </w:pPr>
            <w:r w:rsidRPr="003068BE">
              <w:rPr>
                <w:color w:val="000000" w:themeColor="text1"/>
                <w:sz w:val="18"/>
              </w:rPr>
              <w:t>M. VIDYADHAR</w:t>
            </w:r>
            <w:r w:rsidRPr="003068BE">
              <w:rPr>
                <w:color w:val="000000" w:themeColor="text1"/>
                <w:sz w:val="18"/>
              </w:rPr>
              <w:br/>
              <w:t>(192511467)</w:t>
            </w:r>
          </w:p>
        </w:tc>
        <w:tc>
          <w:tcPr>
            <w:tcW w:w="1708" w:type="dxa"/>
          </w:tcPr>
          <w:p w14:paraId="1CB8FB1B" w14:textId="77777777" w:rsidR="00884448" w:rsidRPr="003068BE" w:rsidRDefault="001F48F3">
            <w:pPr>
              <w:rPr>
                <w:color w:val="000000" w:themeColor="text1"/>
              </w:rPr>
            </w:pPr>
            <w:r w:rsidRPr="003068BE">
              <w:rPr>
                <w:color w:val="000000" w:themeColor="text1"/>
                <w:sz w:val="18"/>
              </w:rPr>
              <w:t>AI Pathfinding</w:t>
            </w:r>
          </w:p>
        </w:tc>
        <w:tc>
          <w:tcPr>
            <w:tcW w:w="1708" w:type="dxa"/>
          </w:tcPr>
          <w:p w14:paraId="7F85FA7E" w14:textId="77777777" w:rsidR="00884448" w:rsidRPr="003068BE" w:rsidRDefault="001F48F3">
            <w:pPr>
              <w:rPr>
                <w:color w:val="000000" w:themeColor="text1"/>
              </w:rPr>
            </w:pPr>
            <w:r w:rsidRPr="003068BE">
              <w:rPr>
                <w:color w:val="000000" w:themeColor="text1"/>
                <w:sz w:val="18"/>
              </w:rPr>
              <w:t>A* search and path optimization</w:t>
            </w:r>
          </w:p>
        </w:tc>
        <w:tc>
          <w:tcPr>
            <w:tcW w:w="1708" w:type="dxa"/>
          </w:tcPr>
          <w:p w14:paraId="51E7C31C" w14:textId="77777777" w:rsidR="00884448" w:rsidRPr="003068BE" w:rsidRDefault="001F48F3">
            <w:pPr>
              <w:rPr>
                <w:color w:val="000000" w:themeColor="text1"/>
              </w:rPr>
            </w:pPr>
            <w:r w:rsidRPr="003068BE">
              <w:rPr>
                <w:color w:val="000000" w:themeColor="text1"/>
                <w:sz w:val="18"/>
              </w:rPr>
              <w:t>A* testing and comparison</w:t>
            </w:r>
          </w:p>
        </w:tc>
        <w:tc>
          <w:tcPr>
            <w:tcW w:w="1708" w:type="dxa"/>
          </w:tcPr>
          <w:p w14:paraId="4334F572" w14:textId="77777777" w:rsidR="00884448" w:rsidRPr="003068BE" w:rsidRDefault="001F48F3">
            <w:pPr>
              <w:rPr>
                <w:color w:val="000000" w:themeColor="text1"/>
              </w:rPr>
            </w:pPr>
            <w:r w:rsidRPr="003068BE">
              <w:rPr>
                <w:color w:val="000000" w:themeColor="text1"/>
                <w:sz w:val="18"/>
              </w:rPr>
              <w:t>Module 2 report</w:t>
            </w:r>
          </w:p>
        </w:tc>
        <w:tc>
          <w:tcPr>
            <w:tcW w:w="1708" w:type="dxa"/>
          </w:tcPr>
          <w:p w14:paraId="61B8DBF2" w14:textId="77777777" w:rsidR="00884448" w:rsidRPr="003068BE" w:rsidRDefault="001F48F3">
            <w:pPr>
              <w:rPr>
                <w:color w:val="000000" w:themeColor="text1"/>
              </w:rPr>
            </w:pPr>
            <w:r w:rsidRPr="003068BE">
              <w:rPr>
                <w:color w:val="000000" w:themeColor="text1"/>
                <w:sz w:val="18"/>
              </w:rPr>
              <w:t>33.3%</w:t>
            </w:r>
          </w:p>
        </w:tc>
      </w:tr>
      <w:tr w:rsidR="00884448" w:rsidRPr="003068BE" w14:paraId="09527218" w14:textId="77777777" w:rsidTr="004A238A">
        <w:trPr>
          <w:trHeight w:val="1804"/>
          <w:jc w:val="center"/>
        </w:trPr>
        <w:tc>
          <w:tcPr>
            <w:tcW w:w="1708" w:type="dxa"/>
          </w:tcPr>
          <w:p w14:paraId="625E148A" w14:textId="77777777" w:rsidR="00884448" w:rsidRPr="003068BE" w:rsidRDefault="001F48F3">
            <w:pPr>
              <w:rPr>
                <w:color w:val="000000" w:themeColor="text1"/>
              </w:rPr>
            </w:pPr>
            <w:r w:rsidRPr="003068BE">
              <w:rPr>
                <w:color w:val="000000" w:themeColor="text1"/>
                <w:sz w:val="18"/>
              </w:rPr>
              <w:t>KUSHAL KUMAR</w:t>
            </w:r>
            <w:r w:rsidRPr="003068BE">
              <w:rPr>
                <w:color w:val="000000" w:themeColor="text1"/>
                <w:sz w:val="18"/>
              </w:rPr>
              <w:br/>
              <w:t>(192524068)</w:t>
            </w:r>
          </w:p>
        </w:tc>
        <w:tc>
          <w:tcPr>
            <w:tcW w:w="1708" w:type="dxa"/>
          </w:tcPr>
          <w:p w14:paraId="4E46CDEB" w14:textId="77777777" w:rsidR="00884448" w:rsidRPr="003068BE" w:rsidRDefault="001F48F3">
            <w:pPr>
              <w:rPr>
                <w:color w:val="000000" w:themeColor="text1"/>
              </w:rPr>
            </w:pPr>
            <w:r w:rsidRPr="003068BE">
              <w:rPr>
                <w:color w:val="000000" w:themeColor="text1"/>
                <w:sz w:val="18"/>
              </w:rPr>
              <w:t>Visualization &amp; Performance Analysis</w:t>
            </w:r>
          </w:p>
        </w:tc>
        <w:tc>
          <w:tcPr>
            <w:tcW w:w="1708" w:type="dxa"/>
          </w:tcPr>
          <w:p w14:paraId="0D569DC5" w14:textId="77777777" w:rsidR="00884448" w:rsidRPr="003068BE" w:rsidRDefault="001F48F3">
            <w:pPr>
              <w:rPr>
                <w:color w:val="000000" w:themeColor="text1"/>
              </w:rPr>
            </w:pPr>
            <w:r w:rsidRPr="003068BE">
              <w:rPr>
                <w:color w:val="000000" w:themeColor="text1"/>
                <w:sz w:val="18"/>
              </w:rPr>
              <w:t>Path visualization and metrics</w:t>
            </w:r>
          </w:p>
        </w:tc>
        <w:tc>
          <w:tcPr>
            <w:tcW w:w="1708" w:type="dxa"/>
          </w:tcPr>
          <w:p w14:paraId="4EEF4989" w14:textId="77777777" w:rsidR="00884448" w:rsidRPr="003068BE" w:rsidRDefault="001F48F3">
            <w:pPr>
              <w:rPr>
                <w:color w:val="000000" w:themeColor="text1"/>
              </w:rPr>
            </w:pPr>
            <w:r w:rsidRPr="003068BE">
              <w:rPr>
                <w:color w:val="000000" w:themeColor="text1"/>
                <w:sz w:val="18"/>
              </w:rPr>
              <w:t>Result analysis and A* vs BFS comparison</w:t>
            </w:r>
          </w:p>
        </w:tc>
        <w:tc>
          <w:tcPr>
            <w:tcW w:w="1708" w:type="dxa"/>
          </w:tcPr>
          <w:p w14:paraId="4CE4E4BC" w14:textId="77777777" w:rsidR="00884448" w:rsidRPr="003068BE" w:rsidRDefault="001F48F3">
            <w:pPr>
              <w:rPr>
                <w:color w:val="000000" w:themeColor="text1"/>
              </w:rPr>
            </w:pPr>
            <w:r w:rsidRPr="003068BE">
              <w:rPr>
                <w:color w:val="000000" w:themeColor="text1"/>
                <w:sz w:val="18"/>
              </w:rPr>
              <w:t>Module 3 report</w:t>
            </w:r>
          </w:p>
        </w:tc>
        <w:tc>
          <w:tcPr>
            <w:tcW w:w="1708" w:type="dxa"/>
          </w:tcPr>
          <w:p w14:paraId="0427E395" w14:textId="77777777" w:rsidR="00884448" w:rsidRPr="003068BE" w:rsidRDefault="001F48F3">
            <w:pPr>
              <w:rPr>
                <w:color w:val="000000" w:themeColor="text1"/>
              </w:rPr>
            </w:pPr>
            <w:r w:rsidRPr="003068BE">
              <w:rPr>
                <w:color w:val="000000" w:themeColor="text1"/>
                <w:sz w:val="18"/>
              </w:rPr>
              <w:t>33.3%</w:t>
            </w:r>
          </w:p>
        </w:tc>
      </w:tr>
    </w:tbl>
    <w:p w14:paraId="3AEFC794" w14:textId="77777777" w:rsidR="00884448" w:rsidRPr="003068BE" w:rsidRDefault="001F48F3">
      <w:pPr>
        <w:rPr>
          <w:color w:val="000000" w:themeColor="text1"/>
        </w:rPr>
      </w:pPr>
      <w:r w:rsidRPr="003068BE">
        <w:rPr>
          <w:color w:val="000000" w:themeColor="text1"/>
        </w:rPr>
        <w:br w:type="page"/>
      </w:r>
    </w:p>
    <w:p w14:paraId="4516AD86" w14:textId="77777777" w:rsidR="00E01852" w:rsidRDefault="00E01852" w:rsidP="00E01852">
      <w:pPr>
        <w:pStyle w:val="Heading1"/>
        <w:jc w:val="center"/>
        <w:rPr>
          <w:color w:val="000000" w:themeColor="text1"/>
          <w:sz w:val="30"/>
          <w:szCs w:val="30"/>
        </w:rPr>
      </w:pPr>
      <w:r w:rsidRPr="004A238A">
        <w:rPr>
          <w:color w:val="000000" w:themeColor="text1"/>
          <w:sz w:val="30"/>
          <w:szCs w:val="30"/>
        </w:rPr>
        <w:lastRenderedPageBreak/>
        <w:t>ABSTRACT</w:t>
      </w:r>
    </w:p>
    <w:p w14:paraId="120BD994" w14:textId="77777777" w:rsidR="00E01852" w:rsidRPr="004A238A" w:rsidRDefault="00E01852" w:rsidP="00E01852"/>
    <w:p w14:paraId="6BA6CBD2" w14:textId="77777777" w:rsidR="00E01852" w:rsidRPr="004A238A" w:rsidRDefault="00E01852" w:rsidP="00E01852">
      <w:pPr>
        <w:jc w:val="both"/>
        <w:rPr>
          <w:color w:val="000000" w:themeColor="text1"/>
          <w:sz w:val="24"/>
          <w:szCs w:val="24"/>
        </w:rPr>
      </w:pPr>
      <w:r w:rsidRPr="004A238A">
        <w:rPr>
          <w:color w:val="000000" w:themeColor="text1"/>
          <w:sz w:val="24"/>
          <w:szCs w:val="24"/>
        </w:rPr>
        <w:t>The Maze Generation and Environment Mapping Module forms the initial computational layer of the proposed AI-Based Intelligent Maze Navigation and Optimal Path Planning System. The module accepts maze size and navigation settings, creates or loads a maze, validates the environment, and represents the maze as a searchable two-dimensional grid. Static obstacles such as walls are encoded as blocked cells, while traversable locations are represented as free cells. Start and goal positions are also defined so that the subsequent A* pathfinding engine can operate on a well-formed environment.</w:t>
      </w:r>
    </w:p>
    <w:p w14:paraId="78E614F2" w14:textId="77777777" w:rsidR="00E01852" w:rsidRPr="004A238A" w:rsidRDefault="00E01852" w:rsidP="00E01852">
      <w:pPr>
        <w:jc w:val="both"/>
        <w:rPr>
          <w:color w:val="000000" w:themeColor="text1"/>
          <w:sz w:val="24"/>
          <w:szCs w:val="24"/>
        </w:rPr>
      </w:pPr>
      <w:r w:rsidRPr="004A238A">
        <w:rPr>
          <w:color w:val="000000" w:themeColor="text1"/>
          <w:sz w:val="24"/>
          <w:szCs w:val="24"/>
        </w:rPr>
        <w:t>The module is important because the quality of path planning depends on the correctness of the environment representation. After generation, the maze is checked for valid dimensions, usable start and goal positions, and consistent obstacle representation. The resulting grid is passed to the AI Pathfinding Engine, which uses A* search to determine an optimal route. The module therefore provides a clear interface between user input, maze construction and intelligent path planning.</w:t>
      </w:r>
    </w:p>
    <w:p w14:paraId="2DBE8A37" w14:textId="77777777" w:rsidR="00E01852" w:rsidRPr="004A238A" w:rsidRDefault="00E01852" w:rsidP="00E01852">
      <w:pPr>
        <w:jc w:val="both"/>
        <w:rPr>
          <w:color w:val="000000" w:themeColor="text1"/>
          <w:sz w:val="24"/>
          <w:szCs w:val="24"/>
        </w:rPr>
      </w:pPr>
      <w:r w:rsidRPr="004A238A">
        <w:rPr>
          <w:color w:val="000000" w:themeColor="text1"/>
          <w:sz w:val="24"/>
          <w:szCs w:val="24"/>
        </w:rPr>
        <w:t>The implementation is designed in Python and supports visualization of the generated maze. The project presentation identifies Python, NumPy, Matplotlib and Pygame as the principal technologies. The module is applicable to autonomous robots, warehouse automation, self-driving vehicles, drone navigation, search and rescue and other navigation-oriented applications.</w:t>
      </w:r>
    </w:p>
    <w:p w14:paraId="01C93507" w14:textId="77777777" w:rsidR="00E01852" w:rsidRPr="004A238A" w:rsidRDefault="00E01852" w:rsidP="00E01852">
      <w:pPr>
        <w:jc w:val="both"/>
        <w:rPr>
          <w:color w:val="000000" w:themeColor="text1"/>
          <w:sz w:val="24"/>
          <w:szCs w:val="24"/>
        </w:rPr>
      </w:pPr>
      <w:r w:rsidRPr="004A238A">
        <w:rPr>
          <w:color w:val="000000" w:themeColor="text1"/>
          <w:sz w:val="24"/>
          <w:szCs w:val="24"/>
        </w:rPr>
        <w:t>Keywords: Maze Generation, Environment Mapping, Static Obstacles, 2D Grid, A* Pathfinding, Optimal Path Planning.</w:t>
      </w:r>
    </w:p>
    <w:p w14:paraId="1F04073D" w14:textId="77777777" w:rsidR="00E01852" w:rsidRPr="003068BE" w:rsidRDefault="00E01852" w:rsidP="00E01852">
      <w:pPr>
        <w:rPr>
          <w:color w:val="000000" w:themeColor="text1"/>
        </w:rPr>
      </w:pPr>
      <w:r w:rsidRPr="003068BE">
        <w:rPr>
          <w:color w:val="000000" w:themeColor="text1"/>
        </w:rPr>
        <w:br w:type="page"/>
      </w:r>
    </w:p>
    <w:p w14:paraId="789683C1" w14:textId="77777777" w:rsidR="00E01852" w:rsidRPr="003068BE" w:rsidRDefault="00E01852" w:rsidP="00E01852">
      <w:pPr>
        <w:pStyle w:val="Heading1"/>
        <w:jc w:val="center"/>
        <w:rPr>
          <w:color w:val="000000" w:themeColor="text1"/>
        </w:rPr>
      </w:pPr>
      <w:r w:rsidRPr="003068BE">
        <w:rPr>
          <w:color w:val="000000" w:themeColor="text1"/>
        </w:rPr>
        <w:lastRenderedPageBreak/>
        <w:t>TABLE OF CONTENTS</w:t>
      </w:r>
    </w:p>
    <w:tbl>
      <w:tblPr>
        <w:tblStyle w:val="TableGrid"/>
        <w:tblW w:w="10437" w:type="dxa"/>
        <w:jc w:val="center"/>
        <w:tblLook w:val="04A0" w:firstRow="1" w:lastRow="0" w:firstColumn="1" w:lastColumn="0" w:noHBand="0" w:noVBand="1"/>
      </w:tblPr>
      <w:tblGrid>
        <w:gridCol w:w="3479"/>
        <w:gridCol w:w="3479"/>
        <w:gridCol w:w="3479"/>
      </w:tblGrid>
      <w:tr w:rsidR="00E01852" w:rsidRPr="003068BE" w14:paraId="5728DC02" w14:textId="77777777" w:rsidTr="0004264A">
        <w:trPr>
          <w:trHeight w:val="513"/>
          <w:jc w:val="center"/>
        </w:trPr>
        <w:tc>
          <w:tcPr>
            <w:tcW w:w="3479" w:type="dxa"/>
            <w:shd w:val="clear" w:color="auto" w:fill="D9EAF7"/>
          </w:tcPr>
          <w:p w14:paraId="414976BA" w14:textId="77777777" w:rsidR="00E01852" w:rsidRPr="003068BE" w:rsidRDefault="00E01852" w:rsidP="0004264A">
            <w:pPr>
              <w:rPr>
                <w:color w:val="000000" w:themeColor="text1"/>
              </w:rPr>
            </w:pPr>
            <w:r w:rsidRPr="003068BE">
              <w:rPr>
                <w:b/>
                <w:color w:val="000000" w:themeColor="text1"/>
                <w:sz w:val="18"/>
              </w:rPr>
              <w:t>Sl. No.</w:t>
            </w:r>
          </w:p>
        </w:tc>
        <w:tc>
          <w:tcPr>
            <w:tcW w:w="3479" w:type="dxa"/>
            <w:shd w:val="clear" w:color="auto" w:fill="D9EAF7"/>
          </w:tcPr>
          <w:p w14:paraId="3A5CA1E6" w14:textId="77777777" w:rsidR="00E01852" w:rsidRPr="003068BE" w:rsidRDefault="00E01852" w:rsidP="0004264A">
            <w:pPr>
              <w:rPr>
                <w:color w:val="000000" w:themeColor="text1"/>
              </w:rPr>
            </w:pPr>
            <w:r w:rsidRPr="003068BE">
              <w:rPr>
                <w:b/>
                <w:color w:val="000000" w:themeColor="text1"/>
                <w:sz w:val="18"/>
              </w:rPr>
              <w:t>Title</w:t>
            </w:r>
          </w:p>
        </w:tc>
        <w:tc>
          <w:tcPr>
            <w:tcW w:w="3479" w:type="dxa"/>
            <w:shd w:val="clear" w:color="auto" w:fill="D9EAF7"/>
          </w:tcPr>
          <w:p w14:paraId="0EBBD6B7" w14:textId="77777777" w:rsidR="00E01852" w:rsidRPr="003068BE" w:rsidRDefault="00E01852" w:rsidP="0004264A">
            <w:pPr>
              <w:rPr>
                <w:color w:val="000000" w:themeColor="text1"/>
              </w:rPr>
            </w:pPr>
            <w:r w:rsidRPr="003068BE">
              <w:rPr>
                <w:b/>
                <w:color w:val="000000" w:themeColor="text1"/>
                <w:sz w:val="18"/>
              </w:rPr>
              <w:t>Page</w:t>
            </w:r>
          </w:p>
        </w:tc>
      </w:tr>
      <w:tr w:rsidR="00E01852" w:rsidRPr="003068BE" w14:paraId="3EC93720" w14:textId="77777777" w:rsidTr="0004264A">
        <w:trPr>
          <w:trHeight w:val="1077"/>
          <w:jc w:val="center"/>
        </w:trPr>
        <w:tc>
          <w:tcPr>
            <w:tcW w:w="3479" w:type="dxa"/>
          </w:tcPr>
          <w:p w14:paraId="558D150A" w14:textId="77777777" w:rsidR="00E01852" w:rsidRPr="003068BE" w:rsidRDefault="00E01852" w:rsidP="0004264A">
            <w:pPr>
              <w:rPr>
                <w:color w:val="000000" w:themeColor="text1"/>
              </w:rPr>
            </w:pPr>
            <w:r w:rsidRPr="003068BE">
              <w:rPr>
                <w:color w:val="000000" w:themeColor="text1"/>
                <w:sz w:val="18"/>
              </w:rPr>
              <w:t>1</w:t>
            </w:r>
          </w:p>
        </w:tc>
        <w:tc>
          <w:tcPr>
            <w:tcW w:w="3479" w:type="dxa"/>
          </w:tcPr>
          <w:p w14:paraId="206CF215" w14:textId="77777777" w:rsidR="00E01852" w:rsidRPr="003068BE" w:rsidRDefault="00E01852" w:rsidP="0004264A">
            <w:pPr>
              <w:rPr>
                <w:color w:val="000000" w:themeColor="text1"/>
              </w:rPr>
            </w:pPr>
            <w:r w:rsidRPr="003068BE">
              <w:rPr>
                <w:color w:val="000000" w:themeColor="text1"/>
                <w:sz w:val="18"/>
              </w:rPr>
              <w:t>CHAPTER 1: INTRODUCTION AND ENGINEERING PROBLEM</w:t>
            </w:r>
          </w:p>
        </w:tc>
        <w:tc>
          <w:tcPr>
            <w:tcW w:w="3479" w:type="dxa"/>
          </w:tcPr>
          <w:p w14:paraId="0E8FD41E" w14:textId="77777777" w:rsidR="00E01852" w:rsidRDefault="00E01852" w:rsidP="0004264A">
            <w:r>
              <w:t>10–11</w:t>
            </w:r>
          </w:p>
        </w:tc>
      </w:tr>
      <w:tr w:rsidR="00E01852" w:rsidRPr="003068BE" w14:paraId="15C2BCEA" w14:textId="77777777" w:rsidTr="0004264A">
        <w:trPr>
          <w:trHeight w:val="1026"/>
          <w:jc w:val="center"/>
        </w:trPr>
        <w:tc>
          <w:tcPr>
            <w:tcW w:w="3479" w:type="dxa"/>
          </w:tcPr>
          <w:p w14:paraId="48549141" w14:textId="77777777" w:rsidR="00E01852" w:rsidRPr="003068BE" w:rsidRDefault="00E01852" w:rsidP="0004264A">
            <w:pPr>
              <w:rPr>
                <w:color w:val="000000" w:themeColor="text1"/>
              </w:rPr>
            </w:pPr>
            <w:r w:rsidRPr="003068BE">
              <w:rPr>
                <w:color w:val="000000" w:themeColor="text1"/>
                <w:sz w:val="18"/>
              </w:rPr>
              <w:t>2</w:t>
            </w:r>
          </w:p>
        </w:tc>
        <w:tc>
          <w:tcPr>
            <w:tcW w:w="3479" w:type="dxa"/>
          </w:tcPr>
          <w:p w14:paraId="6F554127" w14:textId="77777777" w:rsidR="00E01852" w:rsidRPr="003068BE" w:rsidRDefault="00E01852" w:rsidP="0004264A">
            <w:pPr>
              <w:rPr>
                <w:color w:val="000000" w:themeColor="text1"/>
              </w:rPr>
            </w:pPr>
            <w:r w:rsidRPr="003068BE">
              <w:rPr>
                <w:color w:val="000000" w:themeColor="text1"/>
                <w:sz w:val="18"/>
              </w:rPr>
              <w:t>CHAPTER 2: LITERATURE REVIEW AND EXISTING SOLUTIONS</w:t>
            </w:r>
          </w:p>
        </w:tc>
        <w:tc>
          <w:tcPr>
            <w:tcW w:w="3479" w:type="dxa"/>
          </w:tcPr>
          <w:p w14:paraId="34B16D81" w14:textId="77777777" w:rsidR="00E01852" w:rsidRDefault="00E01852" w:rsidP="0004264A">
            <w:r>
              <w:t>12–13</w:t>
            </w:r>
          </w:p>
        </w:tc>
      </w:tr>
      <w:tr w:rsidR="00E01852" w:rsidRPr="003068BE" w14:paraId="38BC7F63" w14:textId="77777777" w:rsidTr="0004264A">
        <w:trPr>
          <w:trHeight w:val="1539"/>
          <w:jc w:val="center"/>
        </w:trPr>
        <w:tc>
          <w:tcPr>
            <w:tcW w:w="3479" w:type="dxa"/>
          </w:tcPr>
          <w:p w14:paraId="6AD628AF" w14:textId="77777777" w:rsidR="00E01852" w:rsidRPr="003068BE" w:rsidRDefault="00E01852" w:rsidP="0004264A">
            <w:pPr>
              <w:rPr>
                <w:color w:val="000000" w:themeColor="text1"/>
              </w:rPr>
            </w:pPr>
            <w:r w:rsidRPr="003068BE">
              <w:rPr>
                <w:color w:val="000000" w:themeColor="text1"/>
                <w:sz w:val="18"/>
              </w:rPr>
              <w:t>3</w:t>
            </w:r>
          </w:p>
        </w:tc>
        <w:tc>
          <w:tcPr>
            <w:tcW w:w="3479" w:type="dxa"/>
          </w:tcPr>
          <w:p w14:paraId="34E3ACF3" w14:textId="77777777" w:rsidR="00E01852" w:rsidRPr="003068BE" w:rsidRDefault="00E01852" w:rsidP="0004264A">
            <w:pPr>
              <w:rPr>
                <w:color w:val="000000" w:themeColor="text1"/>
              </w:rPr>
            </w:pPr>
            <w:r w:rsidRPr="003068BE">
              <w:rPr>
                <w:color w:val="000000" w:themeColor="text1"/>
                <w:sz w:val="18"/>
              </w:rPr>
              <w:t>CHAPTER 3: ENGINEERING DESIGN, TRADE-OFFS, SUSTAINABILITY, ETHICS, SAFETY, RISK &amp; SECURITY</w:t>
            </w:r>
          </w:p>
        </w:tc>
        <w:tc>
          <w:tcPr>
            <w:tcW w:w="3479" w:type="dxa"/>
          </w:tcPr>
          <w:p w14:paraId="1D6EA4FF" w14:textId="77777777" w:rsidR="00E01852" w:rsidRDefault="00E01852" w:rsidP="0004264A">
            <w:r>
              <w:t>14–17</w:t>
            </w:r>
          </w:p>
        </w:tc>
      </w:tr>
      <w:tr w:rsidR="00E01852" w:rsidRPr="003068BE" w14:paraId="43C33CA6" w14:textId="77777777" w:rsidTr="0004264A">
        <w:trPr>
          <w:trHeight w:val="1539"/>
          <w:jc w:val="center"/>
        </w:trPr>
        <w:tc>
          <w:tcPr>
            <w:tcW w:w="3479" w:type="dxa"/>
          </w:tcPr>
          <w:p w14:paraId="326FCE02" w14:textId="77777777" w:rsidR="00E01852" w:rsidRPr="003068BE" w:rsidRDefault="00E01852" w:rsidP="0004264A">
            <w:pPr>
              <w:rPr>
                <w:color w:val="000000" w:themeColor="text1"/>
              </w:rPr>
            </w:pPr>
            <w:r w:rsidRPr="003068BE">
              <w:rPr>
                <w:color w:val="000000" w:themeColor="text1"/>
                <w:sz w:val="18"/>
              </w:rPr>
              <w:t>4</w:t>
            </w:r>
          </w:p>
        </w:tc>
        <w:tc>
          <w:tcPr>
            <w:tcW w:w="3479" w:type="dxa"/>
          </w:tcPr>
          <w:p w14:paraId="063F02CA" w14:textId="77777777" w:rsidR="00E01852" w:rsidRPr="003068BE" w:rsidRDefault="00E01852" w:rsidP="0004264A">
            <w:pPr>
              <w:rPr>
                <w:color w:val="000000" w:themeColor="text1"/>
              </w:rPr>
            </w:pPr>
            <w:r w:rsidRPr="003068BE">
              <w:rPr>
                <w:color w:val="000000" w:themeColor="text1"/>
                <w:sz w:val="18"/>
              </w:rPr>
              <w:t>CHAPTER 4: IMPLEMENTATION, TESTING &amp; RESULTS, PROJECT MANAGEMENT</w:t>
            </w:r>
          </w:p>
        </w:tc>
        <w:tc>
          <w:tcPr>
            <w:tcW w:w="3479" w:type="dxa"/>
          </w:tcPr>
          <w:p w14:paraId="3A5AAD9D" w14:textId="77777777" w:rsidR="00E01852" w:rsidRDefault="00E01852" w:rsidP="0004264A">
            <w:r>
              <w:t>18–20</w:t>
            </w:r>
          </w:p>
        </w:tc>
      </w:tr>
      <w:tr w:rsidR="00E01852" w:rsidRPr="003068BE" w14:paraId="203ECF3A" w14:textId="77777777" w:rsidTr="0004264A">
        <w:trPr>
          <w:trHeight w:val="1026"/>
          <w:jc w:val="center"/>
        </w:trPr>
        <w:tc>
          <w:tcPr>
            <w:tcW w:w="3479" w:type="dxa"/>
          </w:tcPr>
          <w:p w14:paraId="33FA7343" w14:textId="77777777" w:rsidR="00E01852" w:rsidRPr="003068BE" w:rsidRDefault="00E01852" w:rsidP="0004264A">
            <w:pPr>
              <w:rPr>
                <w:color w:val="000000" w:themeColor="text1"/>
              </w:rPr>
            </w:pPr>
            <w:r w:rsidRPr="003068BE">
              <w:rPr>
                <w:color w:val="000000" w:themeColor="text1"/>
                <w:sz w:val="18"/>
              </w:rPr>
              <w:t>5</w:t>
            </w:r>
          </w:p>
        </w:tc>
        <w:tc>
          <w:tcPr>
            <w:tcW w:w="3479" w:type="dxa"/>
          </w:tcPr>
          <w:p w14:paraId="2A24ABB4" w14:textId="77777777" w:rsidR="00E01852" w:rsidRPr="003068BE" w:rsidRDefault="00E01852" w:rsidP="0004264A">
            <w:pPr>
              <w:rPr>
                <w:color w:val="000000" w:themeColor="text1"/>
              </w:rPr>
            </w:pPr>
            <w:r w:rsidRPr="003068BE">
              <w:rPr>
                <w:color w:val="000000" w:themeColor="text1"/>
                <w:sz w:val="18"/>
              </w:rPr>
              <w:t>CHAPTER 5: CONCLUSION, FUTURE WORK &amp; INDIVIDUAL REFLECTION</w:t>
            </w:r>
          </w:p>
        </w:tc>
        <w:tc>
          <w:tcPr>
            <w:tcW w:w="3479" w:type="dxa"/>
          </w:tcPr>
          <w:p w14:paraId="5BDBF47A" w14:textId="77777777" w:rsidR="00E01852" w:rsidRDefault="00E01852" w:rsidP="0004264A">
            <w:r>
              <w:t>21</w:t>
            </w:r>
          </w:p>
        </w:tc>
      </w:tr>
      <w:tr w:rsidR="00E01852" w:rsidRPr="003068BE" w14:paraId="08F460D3" w14:textId="77777777" w:rsidTr="0004264A">
        <w:trPr>
          <w:trHeight w:val="564"/>
          <w:jc w:val="center"/>
        </w:trPr>
        <w:tc>
          <w:tcPr>
            <w:tcW w:w="3479" w:type="dxa"/>
          </w:tcPr>
          <w:p w14:paraId="24A0B4EC" w14:textId="77777777" w:rsidR="00E01852" w:rsidRPr="003068BE" w:rsidRDefault="00E01852" w:rsidP="0004264A">
            <w:pPr>
              <w:rPr>
                <w:color w:val="000000" w:themeColor="text1"/>
              </w:rPr>
            </w:pPr>
            <w:r w:rsidRPr="003068BE">
              <w:rPr>
                <w:color w:val="000000" w:themeColor="text1"/>
                <w:sz w:val="18"/>
              </w:rPr>
              <w:t>6</w:t>
            </w:r>
          </w:p>
        </w:tc>
        <w:tc>
          <w:tcPr>
            <w:tcW w:w="3479" w:type="dxa"/>
          </w:tcPr>
          <w:p w14:paraId="444974D6" w14:textId="77777777" w:rsidR="00E01852" w:rsidRPr="003068BE" w:rsidRDefault="00E01852" w:rsidP="0004264A">
            <w:pPr>
              <w:rPr>
                <w:color w:val="000000" w:themeColor="text1"/>
              </w:rPr>
            </w:pPr>
            <w:r w:rsidRPr="003068BE">
              <w:rPr>
                <w:color w:val="000000" w:themeColor="text1"/>
                <w:sz w:val="18"/>
              </w:rPr>
              <w:t>REFERENCES</w:t>
            </w:r>
          </w:p>
        </w:tc>
        <w:tc>
          <w:tcPr>
            <w:tcW w:w="3479" w:type="dxa"/>
          </w:tcPr>
          <w:p w14:paraId="51140AEF" w14:textId="77777777" w:rsidR="00E01852" w:rsidRDefault="00E01852" w:rsidP="0004264A">
            <w:r>
              <w:t>22</w:t>
            </w:r>
          </w:p>
        </w:tc>
      </w:tr>
      <w:tr w:rsidR="00E01852" w:rsidRPr="003068BE" w14:paraId="0BE199C0" w14:textId="77777777" w:rsidTr="0004264A">
        <w:trPr>
          <w:trHeight w:val="564"/>
          <w:jc w:val="center"/>
        </w:trPr>
        <w:tc>
          <w:tcPr>
            <w:tcW w:w="3479" w:type="dxa"/>
          </w:tcPr>
          <w:p w14:paraId="223324A5" w14:textId="77777777" w:rsidR="00E01852" w:rsidRPr="003068BE" w:rsidRDefault="00E01852" w:rsidP="0004264A">
            <w:pPr>
              <w:rPr>
                <w:color w:val="000000" w:themeColor="text1"/>
              </w:rPr>
            </w:pPr>
            <w:r w:rsidRPr="003068BE">
              <w:rPr>
                <w:color w:val="000000" w:themeColor="text1"/>
                <w:sz w:val="18"/>
              </w:rPr>
              <w:t>7</w:t>
            </w:r>
          </w:p>
        </w:tc>
        <w:tc>
          <w:tcPr>
            <w:tcW w:w="3479" w:type="dxa"/>
          </w:tcPr>
          <w:p w14:paraId="1F1184F1" w14:textId="77777777" w:rsidR="00E01852" w:rsidRPr="003068BE" w:rsidRDefault="00E01852" w:rsidP="0004264A">
            <w:pPr>
              <w:rPr>
                <w:color w:val="000000" w:themeColor="text1"/>
              </w:rPr>
            </w:pPr>
            <w:r w:rsidRPr="003068BE">
              <w:rPr>
                <w:color w:val="000000" w:themeColor="text1"/>
                <w:sz w:val="18"/>
              </w:rPr>
              <w:t>APPENDICES</w:t>
            </w:r>
          </w:p>
        </w:tc>
        <w:tc>
          <w:tcPr>
            <w:tcW w:w="3479" w:type="dxa"/>
          </w:tcPr>
          <w:p w14:paraId="7E25D176" w14:textId="77777777" w:rsidR="00E01852" w:rsidRDefault="00E01852" w:rsidP="0004264A">
            <w:r>
              <w:t>23</w:t>
            </w:r>
          </w:p>
        </w:tc>
      </w:tr>
    </w:tbl>
    <w:p w14:paraId="68D41438" w14:textId="77777777" w:rsidR="00E01852" w:rsidRPr="003068BE" w:rsidRDefault="00E01852" w:rsidP="00E01852">
      <w:pPr>
        <w:rPr>
          <w:color w:val="000000" w:themeColor="text1"/>
        </w:rPr>
      </w:pPr>
      <w:r w:rsidRPr="003068BE">
        <w:rPr>
          <w:color w:val="000000" w:themeColor="text1"/>
        </w:rPr>
        <w:br w:type="page"/>
      </w:r>
    </w:p>
    <w:p w14:paraId="2B188E66" w14:textId="77777777" w:rsidR="00E01852" w:rsidRPr="003068BE" w:rsidRDefault="00E01852" w:rsidP="00E01852">
      <w:pPr>
        <w:pStyle w:val="Heading1"/>
        <w:jc w:val="center"/>
        <w:rPr>
          <w:color w:val="000000" w:themeColor="text1"/>
        </w:rPr>
      </w:pPr>
      <w:r w:rsidRPr="003068BE">
        <w:rPr>
          <w:color w:val="000000" w:themeColor="text1"/>
        </w:rPr>
        <w:lastRenderedPageBreak/>
        <w:t>LIST OF FIGURES</w:t>
      </w:r>
    </w:p>
    <w:tbl>
      <w:tblPr>
        <w:tblStyle w:val="TableGrid"/>
        <w:tblW w:w="10365" w:type="dxa"/>
        <w:jc w:val="center"/>
        <w:tblLook w:val="04A0" w:firstRow="1" w:lastRow="0" w:firstColumn="1" w:lastColumn="0" w:noHBand="0" w:noVBand="1"/>
      </w:tblPr>
      <w:tblGrid>
        <w:gridCol w:w="3455"/>
        <w:gridCol w:w="3455"/>
        <w:gridCol w:w="3455"/>
      </w:tblGrid>
      <w:tr w:rsidR="00E01852" w:rsidRPr="003068BE" w14:paraId="2980A138" w14:textId="77777777" w:rsidTr="0004264A">
        <w:trPr>
          <w:trHeight w:val="798"/>
          <w:jc w:val="center"/>
        </w:trPr>
        <w:tc>
          <w:tcPr>
            <w:tcW w:w="3455" w:type="dxa"/>
            <w:shd w:val="clear" w:color="auto" w:fill="D9EAF7"/>
          </w:tcPr>
          <w:p w14:paraId="681BA1AA" w14:textId="77777777" w:rsidR="00E01852" w:rsidRPr="003068BE" w:rsidRDefault="00E01852" w:rsidP="0004264A">
            <w:pPr>
              <w:rPr>
                <w:color w:val="000000" w:themeColor="text1"/>
              </w:rPr>
            </w:pPr>
            <w:r w:rsidRPr="003068BE">
              <w:rPr>
                <w:b/>
                <w:color w:val="000000" w:themeColor="text1"/>
                <w:sz w:val="18"/>
              </w:rPr>
              <w:t>Figure No.</w:t>
            </w:r>
          </w:p>
        </w:tc>
        <w:tc>
          <w:tcPr>
            <w:tcW w:w="3455" w:type="dxa"/>
            <w:shd w:val="clear" w:color="auto" w:fill="D9EAF7"/>
          </w:tcPr>
          <w:p w14:paraId="0715E2F5" w14:textId="77777777" w:rsidR="00E01852" w:rsidRPr="003068BE" w:rsidRDefault="00E01852" w:rsidP="0004264A">
            <w:pPr>
              <w:rPr>
                <w:color w:val="000000" w:themeColor="text1"/>
              </w:rPr>
            </w:pPr>
            <w:r w:rsidRPr="003068BE">
              <w:rPr>
                <w:b/>
                <w:color w:val="000000" w:themeColor="text1"/>
                <w:sz w:val="18"/>
              </w:rPr>
              <w:t>Figure Name</w:t>
            </w:r>
          </w:p>
        </w:tc>
        <w:tc>
          <w:tcPr>
            <w:tcW w:w="3455" w:type="dxa"/>
            <w:shd w:val="clear" w:color="auto" w:fill="D9EAF7"/>
          </w:tcPr>
          <w:p w14:paraId="6DB08F91" w14:textId="77777777" w:rsidR="00E01852" w:rsidRPr="003068BE" w:rsidRDefault="00E01852" w:rsidP="0004264A">
            <w:pPr>
              <w:rPr>
                <w:color w:val="000000" w:themeColor="text1"/>
              </w:rPr>
            </w:pPr>
            <w:r w:rsidRPr="003068BE">
              <w:rPr>
                <w:b/>
                <w:color w:val="000000" w:themeColor="text1"/>
                <w:sz w:val="18"/>
              </w:rPr>
              <w:t>Page</w:t>
            </w:r>
          </w:p>
        </w:tc>
      </w:tr>
      <w:tr w:rsidR="00E01852" w:rsidRPr="003068BE" w14:paraId="33623D70" w14:textId="77777777" w:rsidTr="0004264A">
        <w:trPr>
          <w:trHeight w:val="1676"/>
          <w:jc w:val="center"/>
        </w:trPr>
        <w:tc>
          <w:tcPr>
            <w:tcW w:w="3455" w:type="dxa"/>
          </w:tcPr>
          <w:p w14:paraId="46B5986A" w14:textId="77777777" w:rsidR="00E01852" w:rsidRPr="003068BE" w:rsidRDefault="00E01852" w:rsidP="0004264A">
            <w:pPr>
              <w:rPr>
                <w:color w:val="000000" w:themeColor="text1"/>
              </w:rPr>
            </w:pPr>
            <w:r w:rsidRPr="003068BE">
              <w:rPr>
                <w:color w:val="000000" w:themeColor="text1"/>
                <w:sz w:val="18"/>
              </w:rPr>
              <w:t>Figure 3.1</w:t>
            </w:r>
          </w:p>
        </w:tc>
        <w:tc>
          <w:tcPr>
            <w:tcW w:w="3455" w:type="dxa"/>
          </w:tcPr>
          <w:p w14:paraId="3FA507C1" w14:textId="77777777" w:rsidR="00E01852" w:rsidRPr="003068BE" w:rsidRDefault="00E01852" w:rsidP="0004264A">
            <w:pPr>
              <w:rPr>
                <w:color w:val="000000" w:themeColor="text1"/>
              </w:rPr>
            </w:pPr>
            <w:r w:rsidRPr="003068BE">
              <w:rPr>
                <w:color w:val="000000" w:themeColor="text1"/>
                <w:sz w:val="18"/>
              </w:rPr>
              <w:t>Module 1 – Maze Generation and Environment Mapping Architecture</w:t>
            </w:r>
          </w:p>
        </w:tc>
        <w:tc>
          <w:tcPr>
            <w:tcW w:w="3455" w:type="dxa"/>
          </w:tcPr>
          <w:p w14:paraId="39274A82" w14:textId="77777777" w:rsidR="00E01852" w:rsidRPr="003068BE" w:rsidRDefault="00E01852" w:rsidP="0004264A">
            <w:pPr>
              <w:rPr>
                <w:color w:val="000000" w:themeColor="text1"/>
              </w:rPr>
            </w:pPr>
            <w:r w:rsidRPr="003068BE">
              <w:rPr>
                <w:color w:val="000000" w:themeColor="text1"/>
                <w:sz w:val="18"/>
              </w:rPr>
              <w:t>15</w:t>
            </w:r>
          </w:p>
        </w:tc>
      </w:tr>
      <w:tr w:rsidR="00E01852" w:rsidRPr="003068BE" w14:paraId="4DB29CF1" w14:textId="77777777" w:rsidTr="0004264A">
        <w:trPr>
          <w:trHeight w:val="1222"/>
          <w:jc w:val="center"/>
        </w:trPr>
        <w:tc>
          <w:tcPr>
            <w:tcW w:w="3455" w:type="dxa"/>
          </w:tcPr>
          <w:p w14:paraId="5ADBADDB" w14:textId="77777777" w:rsidR="00E01852" w:rsidRPr="003068BE" w:rsidRDefault="00E01852" w:rsidP="0004264A">
            <w:pPr>
              <w:rPr>
                <w:color w:val="000000" w:themeColor="text1"/>
              </w:rPr>
            </w:pPr>
            <w:r w:rsidRPr="003068BE">
              <w:rPr>
                <w:color w:val="000000" w:themeColor="text1"/>
                <w:sz w:val="18"/>
              </w:rPr>
              <w:t>Figure 3.2</w:t>
            </w:r>
          </w:p>
        </w:tc>
        <w:tc>
          <w:tcPr>
            <w:tcW w:w="3455" w:type="dxa"/>
          </w:tcPr>
          <w:p w14:paraId="38A97EEE" w14:textId="77777777" w:rsidR="00E01852" w:rsidRPr="003068BE" w:rsidRDefault="00E01852" w:rsidP="0004264A">
            <w:pPr>
              <w:rPr>
                <w:color w:val="000000" w:themeColor="text1"/>
              </w:rPr>
            </w:pPr>
            <w:r w:rsidRPr="003068BE">
              <w:rPr>
                <w:color w:val="000000" w:themeColor="text1"/>
                <w:sz w:val="18"/>
              </w:rPr>
              <w:t>Module 1 – Maze Generation Flowchart</w:t>
            </w:r>
          </w:p>
        </w:tc>
        <w:tc>
          <w:tcPr>
            <w:tcW w:w="3455" w:type="dxa"/>
          </w:tcPr>
          <w:p w14:paraId="5977382B" w14:textId="77777777" w:rsidR="00E01852" w:rsidRPr="003068BE" w:rsidRDefault="00E01852" w:rsidP="0004264A">
            <w:pPr>
              <w:rPr>
                <w:color w:val="000000" w:themeColor="text1"/>
              </w:rPr>
            </w:pPr>
            <w:r w:rsidRPr="003068BE">
              <w:rPr>
                <w:color w:val="000000" w:themeColor="text1"/>
                <w:sz w:val="18"/>
              </w:rPr>
              <w:t>16</w:t>
            </w:r>
          </w:p>
        </w:tc>
      </w:tr>
      <w:tr w:rsidR="00E01852" w:rsidRPr="003068BE" w14:paraId="68070AEE" w14:textId="77777777" w:rsidTr="0004264A">
        <w:trPr>
          <w:trHeight w:val="1676"/>
          <w:jc w:val="center"/>
        </w:trPr>
        <w:tc>
          <w:tcPr>
            <w:tcW w:w="3455" w:type="dxa"/>
          </w:tcPr>
          <w:p w14:paraId="583BA2CA" w14:textId="77777777" w:rsidR="00E01852" w:rsidRPr="003068BE" w:rsidRDefault="00E01852" w:rsidP="0004264A">
            <w:pPr>
              <w:rPr>
                <w:color w:val="000000" w:themeColor="text1"/>
              </w:rPr>
            </w:pPr>
            <w:r w:rsidRPr="003068BE">
              <w:rPr>
                <w:color w:val="000000" w:themeColor="text1"/>
                <w:sz w:val="18"/>
              </w:rPr>
              <w:t>Figure 4.1</w:t>
            </w:r>
          </w:p>
        </w:tc>
        <w:tc>
          <w:tcPr>
            <w:tcW w:w="3455" w:type="dxa"/>
          </w:tcPr>
          <w:p w14:paraId="02E1060A" w14:textId="77777777" w:rsidR="00E01852" w:rsidRPr="003068BE" w:rsidRDefault="00E01852" w:rsidP="0004264A">
            <w:pPr>
              <w:rPr>
                <w:color w:val="000000" w:themeColor="text1"/>
              </w:rPr>
            </w:pPr>
            <w:r w:rsidRPr="003068BE">
              <w:rPr>
                <w:color w:val="000000" w:themeColor="text1"/>
                <w:sz w:val="18"/>
              </w:rPr>
              <w:t>Sample Generated Maze with Static Obstacles</w:t>
            </w:r>
          </w:p>
        </w:tc>
        <w:tc>
          <w:tcPr>
            <w:tcW w:w="3455" w:type="dxa"/>
          </w:tcPr>
          <w:p w14:paraId="0DB15B44" w14:textId="77777777" w:rsidR="00E01852" w:rsidRDefault="00E01852" w:rsidP="0004264A">
            <w:r>
              <w:t>19</w:t>
            </w:r>
          </w:p>
        </w:tc>
      </w:tr>
    </w:tbl>
    <w:p w14:paraId="713B4B63" w14:textId="77777777" w:rsidR="00E01852" w:rsidRPr="003068BE" w:rsidRDefault="00E01852" w:rsidP="00E01852">
      <w:pPr>
        <w:rPr>
          <w:color w:val="000000" w:themeColor="text1"/>
        </w:rPr>
      </w:pPr>
      <w:r w:rsidRPr="003068BE">
        <w:rPr>
          <w:color w:val="000000" w:themeColor="text1"/>
        </w:rPr>
        <w:br w:type="page"/>
      </w:r>
    </w:p>
    <w:p w14:paraId="0AC809A2" w14:textId="77777777" w:rsidR="00E01852" w:rsidRPr="003068BE" w:rsidRDefault="00E01852" w:rsidP="00E01852">
      <w:pPr>
        <w:pStyle w:val="Heading1"/>
        <w:jc w:val="center"/>
        <w:rPr>
          <w:color w:val="000000" w:themeColor="text1"/>
        </w:rPr>
      </w:pPr>
      <w:r w:rsidRPr="003068BE">
        <w:rPr>
          <w:color w:val="000000" w:themeColor="text1"/>
        </w:rPr>
        <w:lastRenderedPageBreak/>
        <w:t>LIST OF TABLES</w:t>
      </w:r>
    </w:p>
    <w:tbl>
      <w:tblPr>
        <w:tblStyle w:val="TableGrid"/>
        <w:tblW w:w="10534" w:type="dxa"/>
        <w:jc w:val="center"/>
        <w:tblLook w:val="04A0" w:firstRow="1" w:lastRow="0" w:firstColumn="1" w:lastColumn="0" w:noHBand="0" w:noVBand="1"/>
      </w:tblPr>
      <w:tblGrid>
        <w:gridCol w:w="5267"/>
        <w:gridCol w:w="5267"/>
      </w:tblGrid>
      <w:tr w:rsidR="00E01852" w:rsidRPr="003068BE" w14:paraId="456E681B" w14:textId="77777777" w:rsidTr="0004264A">
        <w:trPr>
          <w:trHeight w:val="325"/>
          <w:jc w:val="center"/>
        </w:trPr>
        <w:tc>
          <w:tcPr>
            <w:tcW w:w="5267" w:type="dxa"/>
            <w:shd w:val="clear" w:color="auto" w:fill="D9EAF7"/>
          </w:tcPr>
          <w:p w14:paraId="37263849" w14:textId="77777777" w:rsidR="00E01852" w:rsidRPr="003068BE" w:rsidRDefault="00E01852" w:rsidP="0004264A">
            <w:pPr>
              <w:rPr>
                <w:color w:val="000000" w:themeColor="text1"/>
              </w:rPr>
            </w:pPr>
            <w:r w:rsidRPr="003068BE">
              <w:rPr>
                <w:b/>
                <w:color w:val="000000" w:themeColor="text1"/>
                <w:sz w:val="18"/>
              </w:rPr>
              <w:t>Table No.</w:t>
            </w:r>
          </w:p>
        </w:tc>
        <w:tc>
          <w:tcPr>
            <w:tcW w:w="5267" w:type="dxa"/>
            <w:shd w:val="clear" w:color="auto" w:fill="D9EAF7"/>
          </w:tcPr>
          <w:p w14:paraId="504A1758" w14:textId="77777777" w:rsidR="00E01852" w:rsidRDefault="00E01852" w:rsidP="0004264A">
            <w:r>
              <w:t>Table Name</w:t>
            </w:r>
          </w:p>
        </w:tc>
      </w:tr>
      <w:tr w:rsidR="00E01852" w:rsidRPr="003068BE" w14:paraId="4BD1B490" w14:textId="77777777" w:rsidTr="0004264A">
        <w:trPr>
          <w:trHeight w:val="358"/>
          <w:jc w:val="center"/>
        </w:trPr>
        <w:tc>
          <w:tcPr>
            <w:tcW w:w="5267" w:type="dxa"/>
          </w:tcPr>
          <w:p w14:paraId="379CA52E" w14:textId="77777777" w:rsidR="00E01852" w:rsidRPr="003068BE" w:rsidRDefault="00E01852" w:rsidP="0004264A">
            <w:pPr>
              <w:rPr>
                <w:color w:val="000000" w:themeColor="text1"/>
              </w:rPr>
            </w:pPr>
            <w:r w:rsidRPr="003068BE">
              <w:rPr>
                <w:color w:val="000000" w:themeColor="text1"/>
                <w:sz w:val="18"/>
              </w:rPr>
              <w:t>Table 1.1</w:t>
            </w:r>
          </w:p>
        </w:tc>
        <w:tc>
          <w:tcPr>
            <w:tcW w:w="5267" w:type="dxa"/>
          </w:tcPr>
          <w:p w14:paraId="0F79B998" w14:textId="77777777" w:rsidR="00E01852" w:rsidRDefault="00E01852" w:rsidP="0004264A">
            <w:r>
              <w:t>Maze representation categories  —  11 — 11</w:t>
            </w:r>
          </w:p>
        </w:tc>
      </w:tr>
      <w:tr w:rsidR="00E01852" w:rsidRPr="003068BE" w14:paraId="209F1742" w14:textId="77777777" w:rsidTr="0004264A">
        <w:trPr>
          <w:trHeight w:val="325"/>
          <w:jc w:val="center"/>
        </w:trPr>
        <w:tc>
          <w:tcPr>
            <w:tcW w:w="5267" w:type="dxa"/>
          </w:tcPr>
          <w:p w14:paraId="4708E8EE" w14:textId="77777777" w:rsidR="00E01852" w:rsidRPr="003068BE" w:rsidRDefault="00E01852" w:rsidP="0004264A">
            <w:pPr>
              <w:rPr>
                <w:color w:val="000000" w:themeColor="text1"/>
              </w:rPr>
            </w:pPr>
            <w:r w:rsidRPr="003068BE">
              <w:rPr>
                <w:color w:val="000000" w:themeColor="text1"/>
                <w:sz w:val="18"/>
              </w:rPr>
              <w:t>Table 3.1</w:t>
            </w:r>
          </w:p>
        </w:tc>
        <w:tc>
          <w:tcPr>
            <w:tcW w:w="5267" w:type="dxa"/>
          </w:tcPr>
          <w:p w14:paraId="3BDCCC86" w14:textId="77777777" w:rsidR="00E01852" w:rsidRDefault="00E01852" w:rsidP="0004264A">
            <w:r>
              <w:t>Stakeholder requirements for Module 1  —  14 — 14</w:t>
            </w:r>
          </w:p>
        </w:tc>
      </w:tr>
      <w:tr w:rsidR="00E01852" w:rsidRPr="003068BE" w14:paraId="51CC9AAB" w14:textId="77777777" w:rsidTr="0004264A">
        <w:trPr>
          <w:trHeight w:val="325"/>
          <w:jc w:val="center"/>
        </w:trPr>
        <w:tc>
          <w:tcPr>
            <w:tcW w:w="5267" w:type="dxa"/>
          </w:tcPr>
          <w:p w14:paraId="124C0C02" w14:textId="77777777" w:rsidR="00E01852" w:rsidRPr="003068BE" w:rsidRDefault="00E01852" w:rsidP="0004264A">
            <w:pPr>
              <w:rPr>
                <w:color w:val="000000" w:themeColor="text1"/>
              </w:rPr>
            </w:pPr>
            <w:r w:rsidRPr="003068BE">
              <w:rPr>
                <w:color w:val="000000" w:themeColor="text1"/>
                <w:sz w:val="18"/>
              </w:rPr>
              <w:t>Table 3.2</w:t>
            </w:r>
          </w:p>
        </w:tc>
        <w:tc>
          <w:tcPr>
            <w:tcW w:w="5267" w:type="dxa"/>
          </w:tcPr>
          <w:p w14:paraId="0A7551B7" w14:textId="77777777" w:rsidR="00E01852" w:rsidRDefault="00E01852" w:rsidP="0004264A">
            <w:r>
              <w:t>Functional and non-functional requirements  —  14 — 14</w:t>
            </w:r>
          </w:p>
        </w:tc>
      </w:tr>
      <w:tr w:rsidR="00E01852" w:rsidRPr="003068BE" w14:paraId="42C7B97E" w14:textId="77777777" w:rsidTr="0004264A">
        <w:trPr>
          <w:trHeight w:val="358"/>
          <w:jc w:val="center"/>
        </w:trPr>
        <w:tc>
          <w:tcPr>
            <w:tcW w:w="5267" w:type="dxa"/>
          </w:tcPr>
          <w:p w14:paraId="31566D03" w14:textId="77777777" w:rsidR="00E01852" w:rsidRPr="003068BE" w:rsidRDefault="00E01852" w:rsidP="0004264A">
            <w:pPr>
              <w:rPr>
                <w:color w:val="000000" w:themeColor="text1"/>
              </w:rPr>
            </w:pPr>
            <w:r w:rsidRPr="003068BE">
              <w:rPr>
                <w:color w:val="000000" w:themeColor="text1"/>
                <w:sz w:val="18"/>
              </w:rPr>
              <w:t>Table 3.3</w:t>
            </w:r>
          </w:p>
        </w:tc>
        <w:tc>
          <w:tcPr>
            <w:tcW w:w="5267" w:type="dxa"/>
          </w:tcPr>
          <w:p w14:paraId="5BA0CC3A" w14:textId="77777777" w:rsidR="00E01852" w:rsidRDefault="00E01852" w:rsidP="0004264A">
            <w:r>
              <w:t>Module 1 design specifications  —  14 — 14</w:t>
            </w:r>
          </w:p>
        </w:tc>
      </w:tr>
      <w:tr w:rsidR="00E01852" w:rsidRPr="003068BE" w14:paraId="4E723870" w14:textId="77777777" w:rsidTr="0004264A">
        <w:trPr>
          <w:trHeight w:val="325"/>
          <w:jc w:val="center"/>
        </w:trPr>
        <w:tc>
          <w:tcPr>
            <w:tcW w:w="5267" w:type="dxa"/>
          </w:tcPr>
          <w:p w14:paraId="0323EA3F" w14:textId="77777777" w:rsidR="00E01852" w:rsidRPr="003068BE" w:rsidRDefault="00E01852" w:rsidP="0004264A">
            <w:pPr>
              <w:rPr>
                <w:color w:val="000000" w:themeColor="text1"/>
              </w:rPr>
            </w:pPr>
            <w:r w:rsidRPr="003068BE">
              <w:rPr>
                <w:color w:val="000000" w:themeColor="text1"/>
                <w:sz w:val="18"/>
              </w:rPr>
              <w:t>Table 3.4</w:t>
            </w:r>
          </w:p>
        </w:tc>
        <w:tc>
          <w:tcPr>
            <w:tcW w:w="5267" w:type="dxa"/>
          </w:tcPr>
          <w:p w14:paraId="13DE33B4" w14:textId="77777777" w:rsidR="00E01852" w:rsidRDefault="00E01852" w:rsidP="0004264A">
            <w:r>
              <w:t>Maze generation trade-off analysis  —  16 — 16</w:t>
            </w:r>
          </w:p>
        </w:tc>
      </w:tr>
      <w:tr w:rsidR="00E01852" w:rsidRPr="003068BE" w14:paraId="4687C7BD" w14:textId="77777777" w:rsidTr="0004264A">
        <w:trPr>
          <w:trHeight w:val="325"/>
          <w:jc w:val="center"/>
        </w:trPr>
        <w:tc>
          <w:tcPr>
            <w:tcW w:w="5267" w:type="dxa"/>
          </w:tcPr>
          <w:p w14:paraId="0EEC0C70" w14:textId="77777777" w:rsidR="00E01852" w:rsidRPr="003068BE" w:rsidRDefault="00E01852" w:rsidP="0004264A">
            <w:pPr>
              <w:rPr>
                <w:color w:val="000000" w:themeColor="text1"/>
              </w:rPr>
            </w:pPr>
            <w:r w:rsidRPr="003068BE">
              <w:rPr>
                <w:color w:val="000000" w:themeColor="text1"/>
                <w:sz w:val="18"/>
              </w:rPr>
              <w:t>Table 3.5</w:t>
            </w:r>
          </w:p>
        </w:tc>
        <w:tc>
          <w:tcPr>
            <w:tcW w:w="5267" w:type="dxa"/>
          </w:tcPr>
          <w:p w14:paraId="10A5DFCF" w14:textId="77777777" w:rsidR="00E01852" w:rsidRDefault="00E01852" w:rsidP="0004264A">
            <w:r>
              <w:t>Sustainability, ethics, safety and security considerations  —  16 — 17</w:t>
            </w:r>
          </w:p>
        </w:tc>
      </w:tr>
      <w:tr w:rsidR="00E01852" w:rsidRPr="003068BE" w14:paraId="20087EA0" w14:textId="77777777" w:rsidTr="0004264A">
        <w:trPr>
          <w:trHeight w:val="358"/>
          <w:jc w:val="center"/>
        </w:trPr>
        <w:tc>
          <w:tcPr>
            <w:tcW w:w="5267" w:type="dxa"/>
          </w:tcPr>
          <w:p w14:paraId="620678B2" w14:textId="77777777" w:rsidR="00E01852" w:rsidRPr="003068BE" w:rsidRDefault="00E01852" w:rsidP="0004264A">
            <w:pPr>
              <w:rPr>
                <w:color w:val="000000" w:themeColor="text1"/>
              </w:rPr>
            </w:pPr>
            <w:r w:rsidRPr="003068BE">
              <w:rPr>
                <w:color w:val="000000" w:themeColor="text1"/>
                <w:sz w:val="18"/>
              </w:rPr>
              <w:t>Table 3.6</w:t>
            </w:r>
          </w:p>
        </w:tc>
        <w:tc>
          <w:tcPr>
            <w:tcW w:w="5267" w:type="dxa"/>
          </w:tcPr>
          <w:p w14:paraId="2D51391B" w14:textId="77777777" w:rsidR="00E01852" w:rsidRDefault="00E01852" w:rsidP="0004264A">
            <w:r>
              <w:t>Module 1 risk register  —  19 — 17</w:t>
            </w:r>
          </w:p>
        </w:tc>
      </w:tr>
      <w:tr w:rsidR="00E01852" w:rsidRPr="003068BE" w14:paraId="1C7EC503" w14:textId="77777777" w:rsidTr="0004264A">
        <w:trPr>
          <w:trHeight w:val="325"/>
          <w:jc w:val="center"/>
        </w:trPr>
        <w:tc>
          <w:tcPr>
            <w:tcW w:w="5267" w:type="dxa"/>
          </w:tcPr>
          <w:p w14:paraId="00EE9459" w14:textId="77777777" w:rsidR="00E01852" w:rsidRPr="003068BE" w:rsidRDefault="00E01852" w:rsidP="0004264A">
            <w:pPr>
              <w:rPr>
                <w:color w:val="000000" w:themeColor="text1"/>
              </w:rPr>
            </w:pPr>
            <w:r w:rsidRPr="003068BE">
              <w:rPr>
                <w:color w:val="000000" w:themeColor="text1"/>
                <w:sz w:val="18"/>
              </w:rPr>
              <w:t>Table 4.1</w:t>
            </w:r>
          </w:p>
        </w:tc>
        <w:tc>
          <w:tcPr>
            <w:tcW w:w="5267" w:type="dxa"/>
          </w:tcPr>
          <w:p w14:paraId="5BBDD41A" w14:textId="77777777" w:rsidR="00E01852" w:rsidRDefault="00E01852" w:rsidP="0004264A">
            <w:r>
              <w:t>Hardware and software resources  —  20 — 18</w:t>
            </w:r>
          </w:p>
        </w:tc>
      </w:tr>
      <w:tr w:rsidR="00E01852" w:rsidRPr="003068BE" w14:paraId="025391F7" w14:textId="77777777" w:rsidTr="0004264A">
        <w:trPr>
          <w:trHeight w:val="325"/>
          <w:jc w:val="center"/>
        </w:trPr>
        <w:tc>
          <w:tcPr>
            <w:tcW w:w="5267" w:type="dxa"/>
          </w:tcPr>
          <w:p w14:paraId="4658C1AE" w14:textId="77777777" w:rsidR="00E01852" w:rsidRPr="003068BE" w:rsidRDefault="00E01852" w:rsidP="0004264A">
            <w:pPr>
              <w:rPr>
                <w:color w:val="000000" w:themeColor="text1"/>
              </w:rPr>
            </w:pPr>
            <w:r w:rsidRPr="003068BE">
              <w:rPr>
                <w:color w:val="000000" w:themeColor="text1"/>
                <w:sz w:val="18"/>
              </w:rPr>
              <w:t>Table 4.2</w:t>
            </w:r>
          </w:p>
        </w:tc>
        <w:tc>
          <w:tcPr>
            <w:tcW w:w="5267" w:type="dxa"/>
          </w:tcPr>
          <w:p w14:paraId="560B15E3" w14:textId="77777777" w:rsidR="00E01852" w:rsidRDefault="00E01852" w:rsidP="0004264A">
            <w:r>
              <w:t>Module 1 test plan  —  20 — 19</w:t>
            </w:r>
          </w:p>
        </w:tc>
      </w:tr>
      <w:tr w:rsidR="00E01852" w:rsidRPr="003068BE" w14:paraId="67C7C19D" w14:textId="77777777" w:rsidTr="0004264A">
        <w:trPr>
          <w:trHeight w:val="358"/>
          <w:jc w:val="center"/>
        </w:trPr>
        <w:tc>
          <w:tcPr>
            <w:tcW w:w="5267" w:type="dxa"/>
          </w:tcPr>
          <w:p w14:paraId="5B1364CE" w14:textId="77777777" w:rsidR="00E01852" w:rsidRPr="003068BE" w:rsidRDefault="00E01852" w:rsidP="0004264A">
            <w:pPr>
              <w:rPr>
                <w:color w:val="000000" w:themeColor="text1"/>
              </w:rPr>
            </w:pPr>
            <w:r w:rsidRPr="003068BE">
              <w:rPr>
                <w:color w:val="000000" w:themeColor="text1"/>
                <w:sz w:val="18"/>
              </w:rPr>
              <w:t>Table 4.3</w:t>
            </w:r>
          </w:p>
        </w:tc>
        <w:tc>
          <w:tcPr>
            <w:tcW w:w="5267" w:type="dxa"/>
          </w:tcPr>
          <w:p w14:paraId="120F15E6" w14:textId="77777777" w:rsidR="00E01852" w:rsidRDefault="00E01852" w:rsidP="0004264A">
            <w:r>
              <w:t>Functional test results — 19</w:t>
            </w:r>
          </w:p>
        </w:tc>
      </w:tr>
      <w:tr w:rsidR="00E01852" w:rsidRPr="003068BE" w14:paraId="34A2EBB9" w14:textId="77777777" w:rsidTr="0004264A">
        <w:trPr>
          <w:trHeight w:val="325"/>
          <w:jc w:val="center"/>
        </w:trPr>
        <w:tc>
          <w:tcPr>
            <w:tcW w:w="5267" w:type="dxa"/>
          </w:tcPr>
          <w:p w14:paraId="755B928D" w14:textId="77777777" w:rsidR="00E01852" w:rsidRPr="003068BE" w:rsidRDefault="00E01852" w:rsidP="0004264A">
            <w:pPr>
              <w:rPr>
                <w:color w:val="000000" w:themeColor="text1"/>
              </w:rPr>
            </w:pPr>
            <w:r w:rsidRPr="003068BE">
              <w:rPr>
                <w:color w:val="000000" w:themeColor="text1"/>
                <w:sz w:val="18"/>
              </w:rPr>
              <w:t>Table 4.4</w:t>
            </w:r>
          </w:p>
        </w:tc>
        <w:tc>
          <w:tcPr>
            <w:tcW w:w="5267" w:type="dxa"/>
          </w:tcPr>
          <w:p w14:paraId="5512285A" w14:textId="77777777" w:rsidR="00E01852" w:rsidRDefault="00E01852" w:rsidP="0004264A">
            <w:r>
              <w:t>Objective achievement — 20</w:t>
            </w:r>
          </w:p>
        </w:tc>
      </w:tr>
    </w:tbl>
    <w:p w14:paraId="6939E8AE" w14:textId="77777777" w:rsidR="00E01852" w:rsidRPr="003068BE" w:rsidRDefault="00E01852" w:rsidP="00E01852">
      <w:pPr>
        <w:rPr>
          <w:color w:val="000000" w:themeColor="text1"/>
        </w:rPr>
      </w:pPr>
      <w:r w:rsidRPr="003068BE">
        <w:rPr>
          <w:color w:val="000000" w:themeColor="text1"/>
        </w:rPr>
        <w:br w:type="page"/>
      </w:r>
    </w:p>
    <w:p w14:paraId="6DA03832" w14:textId="77777777" w:rsidR="00E01852" w:rsidRPr="003068BE" w:rsidRDefault="00E01852" w:rsidP="00E01852">
      <w:pPr>
        <w:pStyle w:val="Heading1"/>
        <w:jc w:val="center"/>
        <w:rPr>
          <w:color w:val="000000" w:themeColor="text1"/>
        </w:rPr>
      </w:pPr>
      <w:r w:rsidRPr="003068BE">
        <w:rPr>
          <w:color w:val="000000" w:themeColor="text1"/>
        </w:rPr>
        <w:lastRenderedPageBreak/>
        <w:t>LIST OF ABBREVIATIONS / SYMBOLS</w:t>
      </w:r>
    </w:p>
    <w:tbl>
      <w:tblPr>
        <w:tblStyle w:val="TableGrid"/>
        <w:tblW w:w="10342" w:type="dxa"/>
        <w:jc w:val="center"/>
        <w:tblLook w:val="04A0" w:firstRow="1" w:lastRow="0" w:firstColumn="1" w:lastColumn="0" w:noHBand="0" w:noVBand="1"/>
      </w:tblPr>
      <w:tblGrid>
        <w:gridCol w:w="5171"/>
        <w:gridCol w:w="5171"/>
      </w:tblGrid>
      <w:tr w:rsidR="00E01852" w:rsidRPr="003068BE" w14:paraId="03FC9560" w14:textId="77777777" w:rsidTr="0004264A">
        <w:trPr>
          <w:trHeight w:val="549"/>
          <w:jc w:val="center"/>
        </w:trPr>
        <w:tc>
          <w:tcPr>
            <w:tcW w:w="5171" w:type="dxa"/>
            <w:shd w:val="clear" w:color="auto" w:fill="D9EAF7"/>
          </w:tcPr>
          <w:p w14:paraId="3698BFF7" w14:textId="77777777" w:rsidR="00E01852" w:rsidRPr="003068BE" w:rsidRDefault="00E01852" w:rsidP="0004264A">
            <w:pPr>
              <w:rPr>
                <w:color w:val="000000" w:themeColor="text1"/>
              </w:rPr>
            </w:pPr>
            <w:r w:rsidRPr="003068BE">
              <w:rPr>
                <w:b/>
                <w:color w:val="000000" w:themeColor="text1"/>
                <w:sz w:val="18"/>
              </w:rPr>
              <w:t>Abbreviation / Symbol</w:t>
            </w:r>
          </w:p>
        </w:tc>
        <w:tc>
          <w:tcPr>
            <w:tcW w:w="5171" w:type="dxa"/>
            <w:shd w:val="clear" w:color="auto" w:fill="D9EAF7"/>
          </w:tcPr>
          <w:p w14:paraId="1D092C7E" w14:textId="77777777" w:rsidR="00E01852" w:rsidRPr="003068BE" w:rsidRDefault="00E01852" w:rsidP="0004264A">
            <w:pPr>
              <w:rPr>
                <w:color w:val="000000" w:themeColor="text1"/>
              </w:rPr>
            </w:pPr>
            <w:r w:rsidRPr="003068BE">
              <w:rPr>
                <w:b/>
                <w:color w:val="000000" w:themeColor="text1"/>
                <w:sz w:val="18"/>
              </w:rPr>
              <w:t>Description</w:t>
            </w:r>
          </w:p>
        </w:tc>
      </w:tr>
      <w:tr w:rsidR="00E01852" w:rsidRPr="003068BE" w14:paraId="28BB4D01" w14:textId="77777777" w:rsidTr="0004264A">
        <w:trPr>
          <w:trHeight w:val="604"/>
          <w:jc w:val="center"/>
        </w:trPr>
        <w:tc>
          <w:tcPr>
            <w:tcW w:w="5171" w:type="dxa"/>
          </w:tcPr>
          <w:p w14:paraId="0BFB2ED0" w14:textId="77777777" w:rsidR="00E01852" w:rsidRPr="003068BE" w:rsidRDefault="00E01852" w:rsidP="0004264A">
            <w:pPr>
              <w:rPr>
                <w:color w:val="000000" w:themeColor="text1"/>
              </w:rPr>
            </w:pPr>
            <w:r w:rsidRPr="003068BE">
              <w:rPr>
                <w:color w:val="000000" w:themeColor="text1"/>
                <w:sz w:val="18"/>
              </w:rPr>
              <w:t>AI</w:t>
            </w:r>
          </w:p>
        </w:tc>
        <w:tc>
          <w:tcPr>
            <w:tcW w:w="5171" w:type="dxa"/>
          </w:tcPr>
          <w:p w14:paraId="3E3F981C" w14:textId="77777777" w:rsidR="00E01852" w:rsidRPr="003068BE" w:rsidRDefault="00E01852" w:rsidP="0004264A">
            <w:pPr>
              <w:rPr>
                <w:color w:val="000000" w:themeColor="text1"/>
              </w:rPr>
            </w:pPr>
            <w:r w:rsidRPr="003068BE">
              <w:rPr>
                <w:color w:val="000000" w:themeColor="text1"/>
                <w:sz w:val="18"/>
              </w:rPr>
              <w:t>Artificial Intelligence</w:t>
            </w:r>
          </w:p>
        </w:tc>
      </w:tr>
      <w:tr w:rsidR="00E01852" w:rsidRPr="003068BE" w14:paraId="2D367FFE" w14:textId="77777777" w:rsidTr="0004264A">
        <w:trPr>
          <w:trHeight w:val="549"/>
          <w:jc w:val="center"/>
        </w:trPr>
        <w:tc>
          <w:tcPr>
            <w:tcW w:w="5171" w:type="dxa"/>
          </w:tcPr>
          <w:p w14:paraId="3485E93E" w14:textId="77777777" w:rsidR="00E01852" w:rsidRPr="003068BE" w:rsidRDefault="00E01852" w:rsidP="0004264A">
            <w:pPr>
              <w:rPr>
                <w:color w:val="000000" w:themeColor="text1"/>
              </w:rPr>
            </w:pPr>
            <w:r w:rsidRPr="003068BE">
              <w:rPr>
                <w:color w:val="000000" w:themeColor="text1"/>
                <w:sz w:val="18"/>
              </w:rPr>
              <w:t>A*</w:t>
            </w:r>
          </w:p>
        </w:tc>
        <w:tc>
          <w:tcPr>
            <w:tcW w:w="5171" w:type="dxa"/>
          </w:tcPr>
          <w:p w14:paraId="1051CD1D" w14:textId="77777777" w:rsidR="00E01852" w:rsidRPr="003068BE" w:rsidRDefault="00E01852" w:rsidP="0004264A">
            <w:pPr>
              <w:rPr>
                <w:color w:val="000000" w:themeColor="text1"/>
              </w:rPr>
            </w:pPr>
            <w:r w:rsidRPr="003068BE">
              <w:rPr>
                <w:color w:val="000000" w:themeColor="text1"/>
                <w:sz w:val="18"/>
              </w:rPr>
              <w:t>A-Star Search Algorithm</w:t>
            </w:r>
          </w:p>
        </w:tc>
      </w:tr>
      <w:tr w:rsidR="00E01852" w:rsidRPr="003068BE" w14:paraId="38A82F13" w14:textId="77777777" w:rsidTr="0004264A">
        <w:trPr>
          <w:trHeight w:val="549"/>
          <w:jc w:val="center"/>
        </w:trPr>
        <w:tc>
          <w:tcPr>
            <w:tcW w:w="5171" w:type="dxa"/>
          </w:tcPr>
          <w:p w14:paraId="1ED8FE6E" w14:textId="77777777" w:rsidR="00E01852" w:rsidRPr="003068BE" w:rsidRDefault="00E01852" w:rsidP="0004264A">
            <w:pPr>
              <w:rPr>
                <w:color w:val="000000" w:themeColor="text1"/>
              </w:rPr>
            </w:pPr>
            <w:r w:rsidRPr="003068BE">
              <w:rPr>
                <w:color w:val="000000" w:themeColor="text1"/>
                <w:sz w:val="18"/>
              </w:rPr>
              <w:t>BFS</w:t>
            </w:r>
          </w:p>
        </w:tc>
        <w:tc>
          <w:tcPr>
            <w:tcW w:w="5171" w:type="dxa"/>
          </w:tcPr>
          <w:p w14:paraId="05A57C8F" w14:textId="77777777" w:rsidR="00E01852" w:rsidRPr="003068BE" w:rsidRDefault="00E01852" w:rsidP="0004264A">
            <w:pPr>
              <w:rPr>
                <w:color w:val="000000" w:themeColor="text1"/>
              </w:rPr>
            </w:pPr>
            <w:r w:rsidRPr="003068BE">
              <w:rPr>
                <w:color w:val="000000" w:themeColor="text1"/>
                <w:sz w:val="18"/>
              </w:rPr>
              <w:t>Breadth First Search</w:t>
            </w:r>
          </w:p>
        </w:tc>
      </w:tr>
      <w:tr w:rsidR="00E01852" w:rsidRPr="003068BE" w14:paraId="2A592B31" w14:textId="77777777" w:rsidTr="0004264A">
        <w:trPr>
          <w:trHeight w:val="604"/>
          <w:jc w:val="center"/>
        </w:trPr>
        <w:tc>
          <w:tcPr>
            <w:tcW w:w="5171" w:type="dxa"/>
          </w:tcPr>
          <w:p w14:paraId="2722BD6D" w14:textId="77777777" w:rsidR="00E01852" w:rsidRPr="003068BE" w:rsidRDefault="00E01852" w:rsidP="0004264A">
            <w:pPr>
              <w:rPr>
                <w:color w:val="000000" w:themeColor="text1"/>
              </w:rPr>
            </w:pPr>
            <w:r w:rsidRPr="003068BE">
              <w:rPr>
                <w:color w:val="000000" w:themeColor="text1"/>
                <w:sz w:val="18"/>
              </w:rPr>
              <w:t>2D</w:t>
            </w:r>
          </w:p>
        </w:tc>
        <w:tc>
          <w:tcPr>
            <w:tcW w:w="5171" w:type="dxa"/>
          </w:tcPr>
          <w:p w14:paraId="7AC9CA0C" w14:textId="77777777" w:rsidR="00E01852" w:rsidRPr="003068BE" w:rsidRDefault="00E01852" w:rsidP="0004264A">
            <w:pPr>
              <w:rPr>
                <w:color w:val="000000" w:themeColor="text1"/>
              </w:rPr>
            </w:pPr>
            <w:r w:rsidRPr="003068BE">
              <w:rPr>
                <w:color w:val="000000" w:themeColor="text1"/>
                <w:sz w:val="18"/>
              </w:rPr>
              <w:t>Two-Dimensional</w:t>
            </w:r>
          </w:p>
        </w:tc>
      </w:tr>
      <w:tr w:rsidR="00E01852" w:rsidRPr="003068BE" w14:paraId="3F1E5F12" w14:textId="77777777" w:rsidTr="0004264A">
        <w:trPr>
          <w:trHeight w:val="549"/>
          <w:jc w:val="center"/>
        </w:trPr>
        <w:tc>
          <w:tcPr>
            <w:tcW w:w="5171" w:type="dxa"/>
          </w:tcPr>
          <w:p w14:paraId="39DAC1F4" w14:textId="77777777" w:rsidR="00E01852" w:rsidRPr="003068BE" w:rsidRDefault="00E01852" w:rsidP="0004264A">
            <w:pPr>
              <w:rPr>
                <w:color w:val="000000" w:themeColor="text1"/>
              </w:rPr>
            </w:pPr>
            <w:r w:rsidRPr="003068BE">
              <w:rPr>
                <w:color w:val="000000" w:themeColor="text1"/>
                <w:sz w:val="18"/>
              </w:rPr>
              <w:t>S</w:t>
            </w:r>
          </w:p>
        </w:tc>
        <w:tc>
          <w:tcPr>
            <w:tcW w:w="5171" w:type="dxa"/>
          </w:tcPr>
          <w:p w14:paraId="184F8E9A" w14:textId="77777777" w:rsidR="00E01852" w:rsidRPr="003068BE" w:rsidRDefault="00E01852" w:rsidP="0004264A">
            <w:pPr>
              <w:rPr>
                <w:color w:val="000000" w:themeColor="text1"/>
              </w:rPr>
            </w:pPr>
            <w:r w:rsidRPr="003068BE">
              <w:rPr>
                <w:color w:val="000000" w:themeColor="text1"/>
                <w:sz w:val="18"/>
              </w:rPr>
              <w:t>Start node</w:t>
            </w:r>
          </w:p>
        </w:tc>
      </w:tr>
      <w:tr w:rsidR="00E01852" w:rsidRPr="003068BE" w14:paraId="2354532C" w14:textId="77777777" w:rsidTr="0004264A">
        <w:trPr>
          <w:trHeight w:val="549"/>
          <w:jc w:val="center"/>
        </w:trPr>
        <w:tc>
          <w:tcPr>
            <w:tcW w:w="5171" w:type="dxa"/>
          </w:tcPr>
          <w:p w14:paraId="0B320711" w14:textId="77777777" w:rsidR="00E01852" w:rsidRPr="003068BE" w:rsidRDefault="00E01852" w:rsidP="0004264A">
            <w:pPr>
              <w:rPr>
                <w:color w:val="000000" w:themeColor="text1"/>
              </w:rPr>
            </w:pPr>
            <w:r w:rsidRPr="003068BE">
              <w:rPr>
                <w:color w:val="000000" w:themeColor="text1"/>
                <w:sz w:val="18"/>
              </w:rPr>
              <w:t>G</w:t>
            </w:r>
          </w:p>
        </w:tc>
        <w:tc>
          <w:tcPr>
            <w:tcW w:w="5171" w:type="dxa"/>
          </w:tcPr>
          <w:p w14:paraId="1945BC45" w14:textId="77777777" w:rsidR="00E01852" w:rsidRPr="003068BE" w:rsidRDefault="00E01852" w:rsidP="0004264A">
            <w:pPr>
              <w:rPr>
                <w:color w:val="000000" w:themeColor="text1"/>
              </w:rPr>
            </w:pPr>
            <w:r w:rsidRPr="003068BE">
              <w:rPr>
                <w:color w:val="000000" w:themeColor="text1"/>
                <w:sz w:val="18"/>
              </w:rPr>
              <w:t>Goal node</w:t>
            </w:r>
          </w:p>
        </w:tc>
      </w:tr>
      <w:tr w:rsidR="00E01852" w:rsidRPr="003068BE" w14:paraId="2E966B31" w14:textId="77777777" w:rsidTr="0004264A">
        <w:trPr>
          <w:trHeight w:val="604"/>
          <w:jc w:val="center"/>
        </w:trPr>
        <w:tc>
          <w:tcPr>
            <w:tcW w:w="5171" w:type="dxa"/>
          </w:tcPr>
          <w:p w14:paraId="750789FC" w14:textId="77777777" w:rsidR="00E01852" w:rsidRPr="003068BE" w:rsidRDefault="00E01852" w:rsidP="0004264A">
            <w:pPr>
              <w:rPr>
                <w:color w:val="000000" w:themeColor="text1"/>
              </w:rPr>
            </w:pPr>
            <w:r w:rsidRPr="003068BE">
              <w:rPr>
                <w:color w:val="000000" w:themeColor="text1"/>
                <w:sz w:val="18"/>
              </w:rPr>
              <w:t>g(n)</w:t>
            </w:r>
          </w:p>
        </w:tc>
        <w:tc>
          <w:tcPr>
            <w:tcW w:w="5171" w:type="dxa"/>
          </w:tcPr>
          <w:p w14:paraId="3D4581EE" w14:textId="77777777" w:rsidR="00E01852" w:rsidRPr="003068BE" w:rsidRDefault="00E01852" w:rsidP="0004264A">
            <w:pPr>
              <w:rPr>
                <w:color w:val="000000" w:themeColor="text1"/>
              </w:rPr>
            </w:pPr>
            <w:r w:rsidRPr="003068BE">
              <w:rPr>
                <w:color w:val="000000" w:themeColor="text1"/>
                <w:sz w:val="18"/>
              </w:rPr>
              <w:t>Cost from start to current node</w:t>
            </w:r>
          </w:p>
        </w:tc>
      </w:tr>
      <w:tr w:rsidR="00E01852" w:rsidRPr="003068BE" w14:paraId="3CF1A4DF" w14:textId="77777777" w:rsidTr="0004264A">
        <w:trPr>
          <w:trHeight w:val="549"/>
          <w:jc w:val="center"/>
        </w:trPr>
        <w:tc>
          <w:tcPr>
            <w:tcW w:w="5171" w:type="dxa"/>
          </w:tcPr>
          <w:p w14:paraId="5B9B0792" w14:textId="77777777" w:rsidR="00E01852" w:rsidRPr="003068BE" w:rsidRDefault="00E01852" w:rsidP="0004264A">
            <w:pPr>
              <w:rPr>
                <w:color w:val="000000" w:themeColor="text1"/>
              </w:rPr>
            </w:pPr>
            <w:r w:rsidRPr="003068BE">
              <w:rPr>
                <w:color w:val="000000" w:themeColor="text1"/>
                <w:sz w:val="18"/>
              </w:rPr>
              <w:t>h(n)</w:t>
            </w:r>
          </w:p>
        </w:tc>
        <w:tc>
          <w:tcPr>
            <w:tcW w:w="5171" w:type="dxa"/>
          </w:tcPr>
          <w:p w14:paraId="657E64E5" w14:textId="77777777" w:rsidR="00E01852" w:rsidRPr="003068BE" w:rsidRDefault="00E01852" w:rsidP="0004264A">
            <w:pPr>
              <w:rPr>
                <w:color w:val="000000" w:themeColor="text1"/>
              </w:rPr>
            </w:pPr>
            <w:r w:rsidRPr="003068BE">
              <w:rPr>
                <w:color w:val="000000" w:themeColor="text1"/>
                <w:sz w:val="18"/>
              </w:rPr>
              <w:t>Estimated cost from current node to goal</w:t>
            </w:r>
          </w:p>
        </w:tc>
      </w:tr>
      <w:tr w:rsidR="00E01852" w:rsidRPr="003068BE" w14:paraId="47452D27" w14:textId="77777777" w:rsidTr="0004264A">
        <w:trPr>
          <w:trHeight w:val="604"/>
          <w:jc w:val="center"/>
        </w:trPr>
        <w:tc>
          <w:tcPr>
            <w:tcW w:w="5171" w:type="dxa"/>
          </w:tcPr>
          <w:p w14:paraId="1D4EC645" w14:textId="77777777" w:rsidR="00E01852" w:rsidRPr="003068BE" w:rsidRDefault="00E01852" w:rsidP="0004264A">
            <w:pPr>
              <w:rPr>
                <w:color w:val="000000" w:themeColor="text1"/>
              </w:rPr>
            </w:pPr>
            <w:r w:rsidRPr="003068BE">
              <w:rPr>
                <w:color w:val="000000" w:themeColor="text1"/>
                <w:sz w:val="18"/>
              </w:rPr>
              <w:t>f(n)</w:t>
            </w:r>
          </w:p>
        </w:tc>
        <w:tc>
          <w:tcPr>
            <w:tcW w:w="5171" w:type="dxa"/>
          </w:tcPr>
          <w:p w14:paraId="721914F0" w14:textId="77777777" w:rsidR="00E01852" w:rsidRPr="003068BE" w:rsidRDefault="00E01852" w:rsidP="0004264A">
            <w:pPr>
              <w:rPr>
                <w:color w:val="000000" w:themeColor="text1"/>
              </w:rPr>
            </w:pPr>
            <w:r w:rsidRPr="003068BE">
              <w:rPr>
                <w:color w:val="000000" w:themeColor="text1"/>
                <w:sz w:val="18"/>
              </w:rPr>
              <w:t>Total evaluation cost: g(n) + h(n)</w:t>
            </w:r>
          </w:p>
        </w:tc>
      </w:tr>
    </w:tbl>
    <w:p w14:paraId="43E215A6" w14:textId="77777777" w:rsidR="00E01852" w:rsidRPr="003068BE" w:rsidRDefault="00E01852" w:rsidP="00E01852">
      <w:pPr>
        <w:rPr>
          <w:color w:val="000000" w:themeColor="text1"/>
        </w:rPr>
      </w:pPr>
      <w:r w:rsidRPr="003068BE">
        <w:rPr>
          <w:color w:val="000000" w:themeColor="text1"/>
        </w:rPr>
        <w:br w:type="page"/>
      </w:r>
    </w:p>
    <w:p w14:paraId="53654B09" w14:textId="77777777" w:rsidR="00E01852" w:rsidRPr="003068BE" w:rsidRDefault="00E01852" w:rsidP="00E01852">
      <w:pPr>
        <w:pStyle w:val="Heading1"/>
        <w:jc w:val="center"/>
        <w:rPr>
          <w:color w:val="000000" w:themeColor="text1"/>
        </w:rPr>
      </w:pPr>
      <w:r w:rsidRPr="003068BE">
        <w:rPr>
          <w:color w:val="000000" w:themeColor="text1"/>
        </w:rPr>
        <w:lastRenderedPageBreak/>
        <w:t>CHAPTER 1</w:t>
      </w:r>
    </w:p>
    <w:p w14:paraId="6FFC67EA" w14:textId="77777777" w:rsidR="00E01852" w:rsidRPr="003068BE" w:rsidRDefault="00E01852" w:rsidP="00E01852">
      <w:pPr>
        <w:pStyle w:val="Heading2"/>
        <w:jc w:val="center"/>
        <w:rPr>
          <w:color w:val="000000" w:themeColor="text1"/>
        </w:rPr>
      </w:pPr>
      <w:r w:rsidRPr="003068BE">
        <w:rPr>
          <w:color w:val="000000" w:themeColor="text1"/>
        </w:rPr>
        <w:t>INTRODUCTION AND ENGINEERING PROBLEM</w:t>
      </w:r>
    </w:p>
    <w:p w14:paraId="412B7F6F" w14:textId="77777777" w:rsidR="00E01852" w:rsidRPr="003068BE" w:rsidRDefault="00E01852" w:rsidP="00E01852">
      <w:pPr>
        <w:pStyle w:val="Heading2"/>
        <w:rPr>
          <w:color w:val="000000" w:themeColor="text1"/>
        </w:rPr>
      </w:pPr>
      <w:r w:rsidRPr="003068BE">
        <w:rPr>
          <w:color w:val="000000" w:themeColor="text1"/>
        </w:rPr>
        <w:t>1.1 Background</w:t>
      </w:r>
    </w:p>
    <w:p w14:paraId="3CC48FE1" w14:textId="77777777" w:rsidR="00E01852" w:rsidRPr="003068BE" w:rsidRDefault="00E01852" w:rsidP="00E01852">
      <w:pPr>
        <w:rPr>
          <w:color w:val="000000" w:themeColor="text1"/>
        </w:rPr>
      </w:pPr>
      <w:r w:rsidRPr="003068BE">
        <w:rPr>
          <w:color w:val="000000" w:themeColor="text1"/>
        </w:rPr>
        <w:t>Maze navigation is a core problem studied in Artificial Intelligence because it provides a clear environment in which an intelligent agent must make sequential decisions. In the proposed project, navigation is represented as a grid in which some cells are traversable and some cells are occupied by static obstacles. The first engineering task is therefore to construct an accurate representation of the environment before the pathfinding algorithm is applied.</w:t>
      </w:r>
    </w:p>
    <w:p w14:paraId="5BD07A50" w14:textId="77777777" w:rsidR="00E01852" w:rsidRPr="003068BE" w:rsidRDefault="00E01852" w:rsidP="00E01852">
      <w:pPr>
        <w:rPr>
          <w:color w:val="000000" w:themeColor="text1"/>
        </w:rPr>
      </w:pPr>
      <w:r w:rsidRPr="003068BE">
        <w:rPr>
          <w:color w:val="000000" w:themeColor="text1"/>
        </w:rPr>
        <w:t>The project presentation defines a sequential architecture consisting of User Input, Maze Generation, Environment Mapping, AI Pathfinding Engine, Obstacle Detection, Optimal Path Planning, Visualization and Performance Analysis. The Maze Generation module creates or loads the maze, while Environment Mapping converts it into a searchable grid. This report focuses on these first two responsibilities and their interface with the later A* stage.</w:t>
      </w:r>
    </w:p>
    <w:p w14:paraId="67F12527" w14:textId="77777777" w:rsidR="00E01852" w:rsidRPr="003068BE" w:rsidRDefault="00E01852" w:rsidP="00E01852">
      <w:pPr>
        <w:pStyle w:val="Heading2"/>
        <w:rPr>
          <w:color w:val="000000" w:themeColor="text1"/>
        </w:rPr>
      </w:pPr>
      <w:r w:rsidRPr="003068BE">
        <w:rPr>
          <w:color w:val="000000" w:themeColor="text1"/>
        </w:rPr>
        <w:t>1.2 Need for Module 1</w:t>
      </w:r>
    </w:p>
    <w:p w14:paraId="292B3E0F" w14:textId="77777777" w:rsidR="00E01852" w:rsidRPr="003068BE" w:rsidRDefault="00E01852" w:rsidP="00E01852">
      <w:pPr>
        <w:pStyle w:val="ListBullet"/>
        <w:rPr>
          <w:color w:val="000000" w:themeColor="text1"/>
        </w:rPr>
      </w:pPr>
      <w:r w:rsidRPr="003068BE">
        <w:rPr>
          <w:color w:val="000000" w:themeColor="text1"/>
        </w:rPr>
        <w:t>Provide a valid maze environment for the pathfinding engine.</w:t>
      </w:r>
    </w:p>
    <w:p w14:paraId="7AF886B5" w14:textId="77777777" w:rsidR="00E01852" w:rsidRPr="003068BE" w:rsidRDefault="00E01852" w:rsidP="00E01852">
      <w:pPr>
        <w:pStyle w:val="ListBullet"/>
        <w:rPr>
          <w:color w:val="000000" w:themeColor="text1"/>
        </w:rPr>
      </w:pPr>
      <w:r w:rsidRPr="003068BE">
        <w:rPr>
          <w:color w:val="000000" w:themeColor="text1"/>
        </w:rPr>
        <w:t>Convert the visual maze into a machine-readable two-dimensional grid.</w:t>
      </w:r>
    </w:p>
    <w:p w14:paraId="2B54D5FA" w14:textId="77777777" w:rsidR="00E01852" w:rsidRPr="003068BE" w:rsidRDefault="00E01852" w:rsidP="00E01852">
      <w:pPr>
        <w:pStyle w:val="ListBullet"/>
        <w:rPr>
          <w:color w:val="000000" w:themeColor="text1"/>
        </w:rPr>
      </w:pPr>
      <w:r w:rsidRPr="003068BE">
        <w:rPr>
          <w:color w:val="000000" w:themeColor="text1"/>
        </w:rPr>
        <w:t>Represent static walls consistently as blocked cells.</w:t>
      </w:r>
    </w:p>
    <w:p w14:paraId="70A193FC" w14:textId="77777777" w:rsidR="00E01852" w:rsidRPr="003068BE" w:rsidRDefault="00E01852" w:rsidP="00E01852">
      <w:pPr>
        <w:pStyle w:val="ListBullet"/>
        <w:rPr>
          <w:color w:val="000000" w:themeColor="text1"/>
        </w:rPr>
      </w:pPr>
      <w:r w:rsidRPr="003068BE">
        <w:rPr>
          <w:color w:val="000000" w:themeColor="text1"/>
        </w:rPr>
        <w:t>Provide valid start and goal positions.</w:t>
      </w:r>
    </w:p>
    <w:p w14:paraId="01B72549" w14:textId="77777777" w:rsidR="00E01852" w:rsidRPr="003068BE" w:rsidRDefault="00E01852" w:rsidP="00E01852">
      <w:pPr>
        <w:pStyle w:val="ListBullet"/>
        <w:rPr>
          <w:color w:val="000000" w:themeColor="text1"/>
        </w:rPr>
      </w:pPr>
      <w:r w:rsidRPr="003068BE">
        <w:rPr>
          <w:color w:val="000000" w:themeColor="text1"/>
        </w:rPr>
        <w:t>Prevent invalid maze input from reaching the A* pathfinding stage.</w:t>
      </w:r>
    </w:p>
    <w:p w14:paraId="6A1E0303" w14:textId="77777777" w:rsidR="00E01852" w:rsidRPr="003068BE" w:rsidRDefault="00E01852" w:rsidP="00E01852">
      <w:pPr>
        <w:pStyle w:val="ListBullet"/>
        <w:rPr>
          <w:color w:val="000000" w:themeColor="text1"/>
        </w:rPr>
      </w:pPr>
      <w:r w:rsidRPr="003068BE">
        <w:rPr>
          <w:color w:val="000000" w:themeColor="text1"/>
        </w:rPr>
        <w:t>Create repeatable environments for algorithm testing.</w:t>
      </w:r>
    </w:p>
    <w:p w14:paraId="1C666B5A" w14:textId="77777777" w:rsidR="00E01852" w:rsidRPr="003068BE" w:rsidRDefault="00E01852" w:rsidP="00E01852">
      <w:pPr>
        <w:pStyle w:val="Heading2"/>
        <w:rPr>
          <w:color w:val="000000" w:themeColor="text1"/>
        </w:rPr>
      </w:pPr>
      <w:r w:rsidRPr="003068BE">
        <w:rPr>
          <w:color w:val="000000" w:themeColor="text1"/>
        </w:rPr>
        <w:t>1.3 Problem Statement</w:t>
      </w:r>
    </w:p>
    <w:p w14:paraId="20311D56" w14:textId="77777777" w:rsidR="00E01852" w:rsidRPr="003068BE" w:rsidRDefault="00E01852" w:rsidP="00E01852">
      <w:pPr>
        <w:rPr>
          <w:color w:val="000000" w:themeColor="text1"/>
        </w:rPr>
      </w:pPr>
      <w:r w:rsidRPr="003068BE">
        <w:rPr>
          <w:color w:val="000000" w:themeColor="text1"/>
        </w:rPr>
        <w:t>Design and implement a maze input, generation and environment-mapping module capable of creating or loading a valid maze, representing static obstacles in a searchable grid, defining start and goal positions, and supplying a consistent environment to the AI Pathfinding Engine.</w:t>
      </w:r>
    </w:p>
    <w:p w14:paraId="173F2437" w14:textId="77777777" w:rsidR="00E01852" w:rsidRPr="003068BE" w:rsidRDefault="00E01852" w:rsidP="00E01852">
      <w:pPr>
        <w:pStyle w:val="Heading2"/>
        <w:rPr>
          <w:color w:val="000000" w:themeColor="text1"/>
        </w:rPr>
      </w:pPr>
      <w:r w:rsidRPr="003068BE">
        <w:rPr>
          <w:color w:val="000000" w:themeColor="text1"/>
        </w:rPr>
        <w:t>1.4 Aim</w:t>
      </w:r>
    </w:p>
    <w:p w14:paraId="6C5D1FC1" w14:textId="77777777" w:rsidR="00E01852" w:rsidRPr="003068BE" w:rsidRDefault="00E01852" w:rsidP="00E01852">
      <w:pPr>
        <w:rPr>
          <w:color w:val="000000" w:themeColor="text1"/>
        </w:rPr>
      </w:pPr>
      <w:r w:rsidRPr="003068BE">
        <w:rPr>
          <w:color w:val="000000" w:themeColor="text1"/>
        </w:rPr>
        <w:t>To develop a reliable maze-generation and environment-representation layer that converts user-defined maze information into a structured 2D grid suitable for optimal path planning using the A* algorithm.</w:t>
      </w:r>
    </w:p>
    <w:p w14:paraId="4B981DC8" w14:textId="77777777" w:rsidR="00E01852" w:rsidRPr="003068BE" w:rsidRDefault="00E01852" w:rsidP="00E01852">
      <w:pPr>
        <w:pStyle w:val="Heading2"/>
        <w:rPr>
          <w:color w:val="000000" w:themeColor="text1"/>
        </w:rPr>
      </w:pPr>
      <w:r w:rsidRPr="003068BE">
        <w:rPr>
          <w:color w:val="000000" w:themeColor="text1"/>
        </w:rPr>
        <w:t>1.5 Objectives</w:t>
      </w:r>
    </w:p>
    <w:p w14:paraId="25BB6670" w14:textId="77777777" w:rsidR="00E01852" w:rsidRPr="003068BE" w:rsidRDefault="00E01852" w:rsidP="00E01852">
      <w:pPr>
        <w:pStyle w:val="ListBullet"/>
        <w:rPr>
          <w:color w:val="000000" w:themeColor="text1"/>
        </w:rPr>
      </w:pPr>
      <w:r w:rsidRPr="003068BE">
        <w:rPr>
          <w:color w:val="000000" w:themeColor="text1"/>
        </w:rPr>
        <w:t>Generate maze environments programmatically or load an existing maze.</w:t>
      </w:r>
    </w:p>
    <w:p w14:paraId="215595EE" w14:textId="77777777" w:rsidR="00E01852" w:rsidRPr="003068BE" w:rsidRDefault="00E01852" w:rsidP="00E01852">
      <w:pPr>
        <w:pStyle w:val="ListBullet"/>
        <w:rPr>
          <w:color w:val="000000" w:themeColor="text1"/>
        </w:rPr>
      </w:pPr>
      <w:r w:rsidRPr="003068BE">
        <w:rPr>
          <w:color w:val="000000" w:themeColor="text1"/>
        </w:rPr>
        <w:t>Represent the maze using a two-dimensional grid.</w:t>
      </w:r>
    </w:p>
    <w:p w14:paraId="6B658AA0" w14:textId="77777777" w:rsidR="00E01852" w:rsidRPr="003068BE" w:rsidRDefault="00E01852" w:rsidP="00E01852">
      <w:pPr>
        <w:pStyle w:val="ListBullet"/>
        <w:rPr>
          <w:color w:val="000000" w:themeColor="text1"/>
        </w:rPr>
      </w:pPr>
      <w:r w:rsidRPr="003068BE">
        <w:rPr>
          <w:color w:val="000000" w:themeColor="text1"/>
        </w:rPr>
        <w:t>Identify and encode static obstacles and free cells.</w:t>
      </w:r>
    </w:p>
    <w:p w14:paraId="3183FAB0" w14:textId="77777777" w:rsidR="00E01852" w:rsidRPr="003068BE" w:rsidRDefault="00E01852" w:rsidP="00E01852">
      <w:pPr>
        <w:pStyle w:val="ListBullet"/>
        <w:rPr>
          <w:color w:val="000000" w:themeColor="text1"/>
        </w:rPr>
      </w:pPr>
      <w:r w:rsidRPr="003068BE">
        <w:rPr>
          <w:color w:val="000000" w:themeColor="text1"/>
        </w:rPr>
        <w:t>Select and validate start and goal positions.</w:t>
      </w:r>
    </w:p>
    <w:p w14:paraId="2F34EE68" w14:textId="77777777" w:rsidR="00E01852" w:rsidRPr="003068BE" w:rsidRDefault="00E01852" w:rsidP="00E01852">
      <w:pPr>
        <w:pStyle w:val="ListBullet"/>
        <w:rPr>
          <w:color w:val="000000" w:themeColor="text1"/>
        </w:rPr>
      </w:pPr>
      <w:r w:rsidRPr="003068BE">
        <w:rPr>
          <w:color w:val="000000" w:themeColor="text1"/>
        </w:rPr>
        <w:t>Provide a clean input interface for A* pathfinding.</w:t>
      </w:r>
    </w:p>
    <w:p w14:paraId="1CAAD5AA" w14:textId="77777777" w:rsidR="00E01852" w:rsidRPr="003068BE" w:rsidRDefault="00E01852" w:rsidP="00E01852">
      <w:pPr>
        <w:pStyle w:val="ListBullet"/>
        <w:rPr>
          <w:color w:val="000000" w:themeColor="text1"/>
        </w:rPr>
      </w:pPr>
      <w:r w:rsidRPr="003068BE">
        <w:rPr>
          <w:color w:val="000000" w:themeColor="text1"/>
        </w:rPr>
        <w:t>Support visualization and repeatable testing.</w:t>
      </w:r>
    </w:p>
    <w:p w14:paraId="60D391FA" w14:textId="77777777" w:rsidR="00E01852" w:rsidRPr="003068BE" w:rsidRDefault="00E01852" w:rsidP="00E01852">
      <w:pPr>
        <w:pStyle w:val="Heading2"/>
        <w:rPr>
          <w:color w:val="000000" w:themeColor="text1"/>
        </w:rPr>
      </w:pPr>
      <w:r w:rsidRPr="003068BE">
        <w:rPr>
          <w:color w:val="000000" w:themeColor="text1"/>
        </w:rPr>
        <w:t>1.6 Scope</w:t>
      </w:r>
    </w:p>
    <w:p w14:paraId="2F941F01" w14:textId="77777777" w:rsidR="00E01852" w:rsidRPr="003068BE" w:rsidRDefault="00E01852" w:rsidP="00E01852">
      <w:pPr>
        <w:rPr>
          <w:color w:val="000000" w:themeColor="text1"/>
        </w:rPr>
      </w:pPr>
      <w:r w:rsidRPr="003068BE">
        <w:rPr>
          <w:color w:val="000000" w:themeColor="text1"/>
        </w:rPr>
        <w:t>The scope covers maze input, maze creation/loading, grid representation, static obstacle encoding and validation of the environment. It does not implement the A* search itself, which is assigned to the AI Pathfinding module. It also does not include moving or dynamic obstacles in the implemented system. Visualization and performance analysis are handled by the later module.</w:t>
      </w:r>
    </w:p>
    <w:p w14:paraId="60763484" w14:textId="77777777" w:rsidR="00E01852" w:rsidRPr="003068BE" w:rsidRDefault="00E01852" w:rsidP="00E01852">
      <w:pPr>
        <w:pStyle w:val="Heading2"/>
        <w:rPr>
          <w:color w:val="000000" w:themeColor="text1"/>
        </w:rPr>
      </w:pPr>
      <w:r w:rsidRPr="003068BE">
        <w:rPr>
          <w:color w:val="000000" w:themeColor="text1"/>
        </w:rPr>
        <w:lastRenderedPageBreak/>
        <w:t>1.7 Maze Representation Categories</w:t>
      </w:r>
    </w:p>
    <w:tbl>
      <w:tblPr>
        <w:tblStyle w:val="TableGrid"/>
        <w:tblW w:w="10893" w:type="dxa"/>
        <w:jc w:val="center"/>
        <w:tblLook w:val="04A0" w:firstRow="1" w:lastRow="0" w:firstColumn="1" w:lastColumn="0" w:noHBand="0" w:noVBand="1"/>
      </w:tblPr>
      <w:tblGrid>
        <w:gridCol w:w="3631"/>
        <w:gridCol w:w="3631"/>
        <w:gridCol w:w="3631"/>
      </w:tblGrid>
      <w:tr w:rsidR="00E01852" w:rsidRPr="003068BE" w14:paraId="434633D4" w14:textId="77777777" w:rsidTr="0004264A">
        <w:trPr>
          <w:trHeight w:val="663"/>
          <w:jc w:val="center"/>
        </w:trPr>
        <w:tc>
          <w:tcPr>
            <w:tcW w:w="3631" w:type="dxa"/>
            <w:shd w:val="clear" w:color="auto" w:fill="D9EAF7"/>
          </w:tcPr>
          <w:p w14:paraId="31C98CE9" w14:textId="77777777" w:rsidR="00E01852" w:rsidRPr="003068BE" w:rsidRDefault="00E01852" w:rsidP="0004264A">
            <w:pPr>
              <w:rPr>
                <w:color w:val="000000" w:themeColor="text1"/>
              </w:rPr>
            </w:pPr>
            <w:r w:rsidRPr="003068BE">
              <w:rPr>
                <w:b/>
                <w:color w:val="000000" w:themeColor="text1"/>
                <w:sz w:val="18"/>
              </w:rPr>
              <w:t>Cell Type</w:t>
            </w:r>
          </w:p>
        </w:tc>
        <w:tc>
          <w:tcPr>
            <w:tcW w:w="3631" w:type="dxa"/>
            <w:shd w:val="clear" w:color="auto" w:fill="D9EAF7"/>
          </w:tcPr>
          <w:p w14:paraId="1C2FA222" w14:textId="77777777" w:rsidR="00E01852" w:rsidRPr="003068BE" w:rsidRDefault="00E01852" w:rsidP="0004264A">
            <w:pPr>
              <w:rPr>
                <w:color w:val="000000" w:themeColor="text1"/>
              </w:rPr>
            </w:pPr>
            <w:r w:rsidRPr="003068BE">
              <w:rPr>
                <w:b/>
                <w:color w:val="000000" w:themeColor="text1"/>
                <w:sz w:val="18"/>
              </w:rPr>
              <w:t>Representation</w:t>
            </w:r>
          </w:p>
        </w:tc>
        <w:tc>
          <w:tcPr>
            <w:tcW w:w="3631" w:type="dxa"/>
            <w:shd w:val="clear" w:color="auto" w:fill="D9EAF7"/>
          </w:tcPr>
          <w:p w14:paraId="6A6BC3DF" w14:textId="77777777" w:rsidR="00E01852" w:rsidRPr="003068BE" w:rsidRDefault="00E01852" w:rsidP="0004264A">
            <w:pPr>
              <w:rPr>
                <w:color w:val="000000" w:themeColor="text1"/>
              </w:rPr>
            </w:pPr>
            <w:r w:rsidRPr="003068BE">
              <w:rPr>
                <w:b/>
                <w:color w:val="000000" w:themeColor="text1"/>
                <w:sz w:val="18"/>
              </w:rPr>
              <w:t>Meaning</w:t>
            </w:r>
          </w:p>
        </w:tc>
      </w:tr>
      <w:tr w:rsidR="00E01852" w:rsidRPr="003068BE" w14:paraId="6315D79F" w14:textId="77777777" w:rsidTr="0004264A">
        <w:trPr>
          <w:trHeight w:val="729"/>
          <w:jc w:val="center"/>
        </w:trPr>
        <w:tc>
          <w:tcPr>
            <w:tcW w:w="3631" w:type="dxa"/>
          </w:tcPr>
          <w:p w14:paraId="773F227B" w14:textId="77777777" w:rsidR="00E01852" w:rsidRPr="003068BE" w:rsidRDefault="00E01852" w:rsidP="0004264A">
            <w:pPr>
              <w:rPr>
                <w:color w:val="000000" w:themeColor="text1"/>
              </w:rPr>
            </w:pPr>
            <w:r w:rsidRPr="003068BE">
              <w:rPr>
                <w:color w:val="000000" w:themeColor="text1"/>
                <w:sz w:val="18"/>
              </w:rPr>
              <w:t>Free cell</w:t>
            </w:r>
          </w:p>
        </w:tc>
        <w:tc>
          <w:tcPr>
            <w:tcW w:w="3631" w:type="dxa"/>
          </w:tcPr>
          <w:p w14:paraId="4C1ABA0D" w14:textId="77777777" w:rsidR="00E01852" w:rsidRPr="003068BE" w:rsidRDefault="00E01852" w:rsidP="0004264A">
            <w:pPr>
              <w:rPr>
                <w:color w:val="000000" w:themeColor="text1"/>
              </w:rPr>
            </w:pPr>
            <w:r w:rsidRPr="003068BE">
              <w:rPr>
                <w:color w:val="000000" w:themeColor="text1"/>
                <w:sz w:val="18"/>
              </w:rPr>
              <w:t>0</w:t>
            </w:r>
          </w:p>
        </w:tc>
        <w:tc>
          <w:tcPr>
            <w:tcW w:w="3631" w:type="dxa"/>
          </w:tcPr>
          <w:p w14:paraId="386057D2" w14:textId="77777777" w:rsidR="00E01852" w:rsidRPr="003068BE" w:rsidRDefault="00E01852" w:rsidP="0004264A">
            <w:pPr>
              <w:rPr>
                <w:color w:val="000000" w:themeColor="text1"/>
              </w:rPr>
            </w:pPr>
            <w:r w:rsidRPr="003068BE">
              <w:rPr>
                <w:color w:val="000000" w:themeColor="text1"/>
                <w:sz w:val="18"/>
              </w:rPr>
              <w:t>Traversable location</w:t>
            </w:r>
          </w:p>
        </w:tc>
      </w:tr>
      <w:tr w:rsidR="00E01852" w:rsidRPr="003068BE" w14:paraId="35F1BABD" w14:textId="77777777" w:rsidTr="0004264A">
        <w:trPr>
          <w:trHeight w:val="663"/>
          <w:jc w:val="center"/>
        </w:trPr>
        <w:tc>
          <w:tcPr>
            <w:tcW w:w="3631" w:type="dxa"/>
          </w:tcPr>
          <w:p w14:paraId="57FDE1C7" w14:textId="77777777" w:rsidR="00E01852" w:rsidRPr="003068BE" w:rsidRDefault="00E01852" w:rsidP="0004264A">
            <w:pPr>
              <w:rPr>
                <w:color w:val="000000" w:themeColor="text1"/>
              </w:rPr>
            </w:pPr>
            <w:r w:rsidRPr="003068BE">
              <w:rPr>
                <w:color w:val="000000" w:themeColor="text1"/>
                <w:sz w:val="18"/>
              </w:rPr>
              <w:t>Static obstacle</w:t>
            </w:r>
          </w:p>
        </w:tc>
        <w:tc>
          <w:tcPr>
            <w:tcW w:w="3631" w:type="dxa"/>
          </w:tcPr>
          <w:p w14:paraId="41CB622A" w14:textId="77777777" w:rsidR="00E01852" w:rsidRPr="003068BE" w:rsidRDefault="00E01852" w:rsidP="0004264A">
            <w:pPr>
              <w:rPr>
                <w:color w:val="000000" w:themeColor="text1"/>
              </w:rPr>
            </w:pPr>
            <w:r w:rsidRPr="003068BE">
              <w:rPr>
                <w:color w:val="000000" w:themeColor="text1"/>
                <w:sz w:val="18"/>
              </w:rPr>
              <w:t>1</w:t>
            </w:r>
          </w:p>
        </w:tc>
        <w:tc>
          <w:tcPr>
            <w:tcW w:w="3631" w:type="dxa"/>
          </w:tcPr>
          <w:p w14:paraId="3281BB0D" w14:textId="77777777" w:rsidR="00E01852" w:rsidRPr="003068BE" w:rsidRDefault="00E01852" w:rsidP="0004264A">
            <w:pPr>
              <w:rPr>
                <w:color w:val="000000" w:themeColor="text1"/>
              </w:rPr>
            </w:pPr>
            <w:r w:rsidRPr="003068BE">
              <w:rPr>
                <w:color w:val="000000" w:themeColor="text1"/>
                <w:sz w:val="18"/>
              </w:rPr>
              <w:t>Blocked wall/obstacle</w:t>
            </w:r>
          </w:p>
        </w:tc>
      </w:tr>
      <w:tr w:rsidR="00E01852" w:rsidRPr="003068BE" w14:paraId="5E3C1E33" w14:textId="77777777" w:rsidTr="0004264A">
        <w:trPr>
          <w:trHeight w:val="663"/>
          <w:jc w:val="center"/>
        </w:trPr>
        <w:tc>
          <w:tcPr>
            <w:tcW w:w="3631" w:type="dxa"/>
          </w:tcPr>
          <w:p w14:paraId="1595B669" w14:textId="77777777" w:rsidR="00E01852" w:rsidRPr="003068BE" w:rsidRDefault="00E01852" w:rsidP="0004264A">
            <w:pPr>
              <w:rPr>
                <w:color w:val="000000" w:themeColor="text1"/>
              </w:rPr>
            </w:pPr>
            <w:r w:rsidRPr="003068BE">
              <w:rPr>
                <w:color w:val="000000" w:themeColor="text1"/>
                <w:sz w:val="18"/>
              </w:rPr>
              <w:t>Start</w:t>
            </w:r>
          </w:p>
        </w:tc>
        <w:tc>
          <w:tcPr>
            <w:tcW w:w="3631" w:type="dxa"/>
          </w:tcPr>
          <w:p w14:paraId="2B839424" w14:textId="77777777" w:rsidR="00E01852" w:rsidRPr="003068BE" w:rsidRDefault="00E01852" w:rsidP="0004264A">
            <w:pPr>
              <w:rPr>
                <w:color w:val="000000" w:themeColor="text1"/>
              </w:rPr>
            </w:pPr>
            <w:r w:rsidRPr="003068BE">
              <w:rPr>
                <w:color w:val="000000" w:themeColor="text1"/>
                <w:sz w:val="18"/>
              </w:rPr>
              <w:t>S</w:t>
            </w:r>
          </w:p>
        </w:tc>
        <w:tc>
          <w:tcPr>
            <w:tcW w:w="3631" w:type="dxa"/>
          </w:tcPr>
          <w:p w14:paraId="71D6F32E" w14:textId="77777777" w:rsidR="00E01852" w:rsidRPr="003068BE" w:rsidRDefault="00E01852" w:rsidP="0004264A">
            <w:pPr>
              <w:rPr>
                <w:color w:val="000000" w:themeColor="text1"/>
              </w:rPr>
            </w:pPr>
            <w:r w:rsidRPr="003068BE">
              <w:rPr>
                <w:color w:val="000000" w:themeColor="text1"/>
                <w:sz w:val="18"/>
              </w:rPr>
              <w:t>Initial agent position</w:t>
            </w:r>
          </w:p>
        </w:tc>
      </w:tr>
      <w:tr w:rsidR="00E01852" w:rsidRPr="003068BE" w14:paraId="6A655A35" w14:textId="77777777" w:rsidTr="0004264A">
        <w:trPr>
          <w:trHeight w:val="729"/>
          <w:jc w:val="center"/>
        </w:trPr>
        <w:tc>
          <w:tcPr>
            <w:tcW w:w="3631" w:type="dxa"/>
          </w:tcPr>
          <w:p w14:paraId="435F7959" w14:textId="77777777" w:rsidR="00E01852" w:rsidRPr="003068BE" w:rsidRDefault="00E01852" w:rsidP="0004264A">
            <w:pPr>
              <w:rPr>
                <w:color w:val="000000" w:themeColor="text1"/>
              </w:rPr>
            </w:pPr>
            <w:r w:rsidRPr="003068BE">
              <w:rPr>
                <w:color w:val="000000" w:themeColor="text1"/>
                <w:sz w:val="18"/>
              </w:rPr>
              <w:t>Goal</w:t>
            </w:r>
          </w:p>
        </w:tc>
        <w:tc>
          <w:tcPr>
            <w:tcW w:w="3631" w:type="dxa"/>
          </w:tcPr>
          <w:p w14:paraId="40BF179C" w14:textId="77777777" w:rsidR="00E01852" w:rsidRPr="003068BE" w:rsidRDefault="00E01852" w:rsidP="0004264A">
            <w:pPr>
              <w:rPr>
                <w:color w:val="000000" w:themeColor="text1"/>
              </w:rPr>
            </w:pPr>
            <w:r w:rsidRPr="003068BE">
              <w:rPr>
                <w:color w:val="000000" w:themeColor="text1"/>
                <w:sz w:val="18"/>
              </w:rPr>
              <w:t>G</w:t>
            </w:r>
          </w:p>
        </w:tc>
        <w:tc>
          <w:tcPr>
            <w:tcW w:w="3631" w:type="dxa"/>
          </w:tcPr>
          <w:p w14:paraId="7DF99210" w14:textId="77777777" w:rsidR="00E01852" w:rsidRPr="003068BE" w:rsidRDefault="00E01852" w:rsidP="0004264A">
            <w:pPr>
              <w:rPr>
                <w:color w:val="000000" w:themeColor="text1"/>
              </w:rPr>
            </w:pPr>
            <w:r w:rsidRPr="003068BE">
              <w:rPr>
                <w:color w:val="000000" w:themeColor="text1"/>
                <w:sz w:val="18"/>
              </w:rPr>
              <w:t>Destination position</w:t>
            </w:r>
          </w:p>
        </w:tc>
      </w:tr>
    </w:tbl>
    <w:p w14:paraId="4D42A0C2" w14:textId="77777777" w:rsidR="00E01852" w:rsidRPr="003068BE" w:rsidRDefault="00E01852" w:rsidP="00E01852">
      <w:pPr>
        <w:pStyle w:val="Heading2"/>
        <w:rPr>
          <w:color w:val="000000" w:themeColor="text1"/>
        </w:rPr>
      </w:pPr>
      <w:r w:rsidRPr="003068BE">
        <w:rPr>
          <w:color w:val="000000" w:themeColor="text1"/>
        </w:rPr>
        <w:t>1.8 Assumptions and Boundary Conditions</w:t>
      </w:r>
    </w:p>
    <w:p w14:paraId="101E15D6" w14:textId="77777777" w:rsidR="00E01852" w:rsidRPr="003068BE" w:rsidRDefault="00E01852" w:rsidP="00E01852">
      <w:pPr>
        <w:pStyle w:val="ListBullet"/>
        <w:rPr>
          <w:color w:val="000000" w:themeColor="text1"/>
        </w:rPr>
      </w:pPr>
      <w:r w:rsidRPr="003068BE">
        <w:rPr>
          <w:color w:val="000000" w:themeColor="text1"/>
        </w:rPr>
        <w:t>Maze dimensions are within the supported input range.</w:t>
      </w:r>
    </w:p>
    <w:p w14:paraId="6D3860AC" w14:textId="77777777" w:rsidR="00E01852" w:rsidRPr="003068BE" w:rsidRDefault="00E01852" w:rsidP="00E01852">
      <w:pPr>
        <w:pStyle w:val="ListBullet"/>
        <w:rPr>
          <w:color w:val="000000" w:themeColor="text1"/>
        </w:rPr>
      </w:pPr>
      <w:r w:rsidRPr="003068BE">
        <w:rPr>
          <w:color w:val="000000" w:themeColor="text1"/>
        </w:rPr>
        <w:t>Start and goal are inside the maze boundaries.</w:t>
      </w:r>
    </w:p>
    <w:p w14:paraId="26E18D96" w14:textId="77777777" w:rsidR="00E01852" w:rsidRPr="003068BE" w:rsidRDefault="00E01852" w:rsidP="00E01852">
      <w:pPr>
        <w:pStyle w:val="ListBullet"/>
        <w:rPr>
          <w:color w:val="000000" w:themeColor="text1"/>
        </w:rPr>
      </w:pPr>
      <w:r w:rsidRPr="003068BE">
        <w:rPr>
          <w:color w:val="000000" w:themeColor="text1"/>
        </w:rPr>
        <w:t>Start and goal are not placed on static obstacle cells.</w:t>
      </w:r>
    </w:p>
    <w:p w14:paraId="36018AEF" w14:textId="77777777" w:rsidR="00E01852" w:rsidRPr="003068BE" w:rsidRDefault="00E01852" w:rsidP="00E01852">
      <w:pPr>
        <w:pStyle w:val="ListBullet"/>
        <w:rPr>
          <w:color w:val="000000" w:themeColor="text1"/>
        </w:rPr>
      </w:pPr>
      <w:r w:rsidRPr="003068BE">
        <w:rPr>
          <w:color w:val="000000" w:themeColor="text1"/>
        </w:rPr>
        <w:t>The maze uses a discrete grid representation.</w:t>
      </w:r>
    </w:p>
    <w:p w14:paraId="743BCBB0" w14:textId="77777777" w:rsidR="00E01852" w:rsidRPr="003068BE" w:rsidRDefault="00E01852" w:rsidP="00E01852">
      <w:pPr>
        <w:pStyle w:val="ListBullet"/>
        <w:rPr>
          <w:color w:val="000000" w:themeColor="text1"/>
        </w:rPr>
      </w:pPr>
      <w:r w:rsidRPr="003068BE">
        <w:rPr>
          <w:color w:val="000000" w:themeColor="text1"/>
        </w:rPr>
        <w:t>The project uses static obstacles only.</w:t>
      </w:r>
    </w:p>
    <w:p w14:paraId="3502091D" w14:textId="77777777" w:rsidR="00E01852" w:rsidRPr="003068BE" w:rsidRDefault="00E01852" w:rsidP="00E01852">
      <w:pPr>
        <w:rPr>
          <w:color w:val="000000" w:themeColor="text1"/>
        </w:rPr>
      </w:pPr>
      <w:r w:rsidRPr="003068BE">
        <w:rPr>
          <w:color w:val="000000" w:themeColor="text1"/>
        </w:rPr>
        <w:br w:type="page"/>
      </w:r>
    </w:p>
    <w:p w14:paraId="2A245FD9" w14:textId="77777777" w:rsidR="00E01852" w:rsidRPr="003068BE" w:rsidRDefault="00E01852" w:rsidP="00E01852">
      <w:pPr>
        <w:pStyle w:val="Heading1"/>
        <w:jc w:val="center"/>
        <w:rPr>
          <w:color w:val="000000" w:themeColor="text1"/>
        </w:rPr>
      </w:pPr>
      <w:r w:rsidRPr="003068BE">
        <w:rPr>
          <w:color w:val="000000" w:themeColor="text1"/>
        </w:rPr>
        <w:lastRenderedPageBreak/>
        <w:t>CHAPTER 2</w:t>
      </w:r>
    </w:p>
    <w:p w14:paraId="507DD828" w14:textId="77777777" w:rsidR="00E01852" w:rsidRPr="003068BE" w:rsidRDefault="00E01852" w:rsidP="00E01852">
      <w:pPr>
        <w:pStyle w:val="Heading2"/>
        <w:jc w:val="center"/>
        <w:rPr>
          <w:color w:val="000000" w:themeColor="text1"/>
        </w:rPr>
      </w:pPr>
      <w:r w:rsidRPr="003068BE">
        <w:rPr>
          <w:color w:val="000000" w:themeColor="text1"/>
        </w:rPr>
        <w:t>LITERATURE REVIEW AND EXISTING SOLUTIONS</w:t>
      </w:r>
    </w:p>
    <w:p w14:paraId="06DA4596" w14:textId="77777777" w:rsidR="00E01852" w:rsidRPr="003068BE" w:rsidRDefault="00E01852" w:rsidP="00E01852">
      <w:pPr>
        <w:pStyle w:val="Heading2"/>
        <w:rPr>
          <w:color w:val="000000" w:themeColor="text1"/>
        </w:rPr>
      </w:pPr>
      <w:r w:rsidRPr="003068BE">
        <w:rPr>
          <w:color w:val="000000" w:themeColor="text1"/>
        </w:rPr>
        <w:t>2.1 Review Method</w:t>
      </w:r>
    </w:p>
    <w:p w14:paraId="7EAC30CE" w14:textId="77777777" w:rsidR="00E01852" w:rsidRPr="003068BE" w:rsidRDefault="00E01852" w:rsidP="00E01852">
      <w:pPr>
        <w:rPr>
          <w:color w:val="000000" w:themeColor="text1"/>
        </w:rPr>
      </w:pPr>
      <w:r w:rsidRPr="003068BE">
        <w:rPr>
          <w:color w:val="000000" w:themeColor="text1"/>
        </w:rPr>
        <w:t>The review is organized around constructing a maze environment, representing that environment as a grid, and supplying it to a search algorithm. The project references include literature on A* pathfinding, neural A* search, autonomous path planning, improved A* approaches and comparative studies of DFS, BFS and A*.</w:t>
      </w:r>
    </w:p>
    <w:p w14:paraId="2ED93A36" w14:textId="77777777" w:rsidR="00E01852" w:rsidRPr="003068BE" w:rsidRDefault="00E01852" w:rsidP="00E01852">
      <w:pPr>
        <w:pStyle w:val="Heading2"/>
        <w:rPr>
          <w:color w:val="000000" w:themeColor="text1"/>
        </w:rPr>
      </w:pPr>
      <w:r w:rsidRPr="003068BE">
        <w:rPr>
          <w:color w:val="000000" w:themeColor="text1"/>
        </w:rPr>
        <w:t>2.2 Grid-Based Maze Representation</w:t>
      </w:r>
    </w:p>
    <w:p w14:paraId="5E9AE855" w14:textId="77777777" w:rsidR="00E01852" w:rsidRPr="003068BE" w:rsidRDefault="00E01852" w:rsidP="00E01852">
      <w:pPr>
        <w:rPr>
          <w:color w:val="000000" w:themeColor="text1"/>
        </w:rPr>
      </w:pPr>
      <w:r w:rsidRPr="003068BE">
        <w:rPr>
          <w:color w:val="000000" w:themeColor="text1"/>
        </w:rPr>
        <w:t>Grid-based representations are widely used for discrete navigation problems because they provide a direct mapping between locations and computational states. Each cell can be treated as a node, while valid movements between adjacent cells form the edges used by a search algorithm. For the present project, a simple representation is sufficient for static obstacles.</w:t>
      </w:r>
    </w:p>
    <w:p w14:paraId="77CFDFFD" w14:textId="77777777" w:rsidR="00E01852" w:rsidRPr="003068BE" w:rsidRDefault="00E01852" w:rsidP="00E01852">
      <w:pPr>
        <w:pStyle w:val="Heading2"/>
        <w:rPr>
          <w:color w:val="000000" w:themeColor="text1"/>
        </w:rPr>
      </w:pPr>
      <w:r w:rsidRPr="003068BE">
        <w:rPr>
          <w:color w:val="000000" w:themeColor="text1"/>
        </w:rPr>
        <w:t>2.3 Maze Generation Approaches</w:t>
      </w:r>
    </w:p>
    <w:p w14:paraId="7CD0E850" w14:textId="77777777" w:rsidR="00E01852" w:rsidRPr="003068BE" w:rsidRDefault="00E01852" w:rsidP="00E01852">
      <w:pPr>
        <w:rPr>
          <w:color w:val="000000" w:themeColor="text1"/>
        </w:rPr>
      </w:pPr>
      <w:r w:rsidRPr="003068BE">
        <w:rPr>
          <w:color w:val="000000" w:themeColor="text1"/>
        </w:rPr>
        <w:t>Maze environments may be manually designed, randomly generated or loaded from predefined layouts. Manual layouts provide repeatability but limited variety. Random generation provides multiple test cases but must be validated. Loading predefined mazes is useful when comparing algorithms on identical inputs. The proposed module can support creation or loading while keeping the internal grid representation consistent.</w:t>
      </w:r>
    </w:p>
    <w:p w14:paraId="756D4B8E" w14:textId="77777777" w:rsidR="00E01852" w:rsidRPr="003068BE" w:rsidRDefault="00E01852" w:rsidP="00E01852">
      <w:pPr>
        <w:pStyle w:val="Heading2"/>
        <w:rPr>
          <w:color w:val="000000" w:themeColor="text1"/>
        </w:rPr>
      </w:pPr>
      <w:r w:rsidRPr="003068BE">
        <w:rPr>
          <w:color w:val="000000" w:themeColor="text1"/>
        </w:rPr>
        <w:t>2.4 Relationship to A* Pathfinding</w:t>
      </w:r>
    </w:p>
    <w:p w14:paraId="7CF88895" w14:textId="77777777" w:rsidR="00E01852" w:rsidRPr="003068BE" w:rsidRDefault="00E01852" w:rsidP="00E01852">
      <w:pPr>
        <w:rPr>
          <w:color w:val="000000" w:themeColor="text1"/>
        </w:rPr>
      </w:pPr>
      <w:r w:rsidRPr="003068BE">
        <w:rPr>
          <w:color w:val="000000" w:themeColor="text1"/>
        </w:rPr>
        <w:t>The Maze Generation module does not decide the route. Its role is to supply a correct environment to the A* engine. A* then evaluates nodes using f(n)=g(n)+h(n). This separation allows the same maze to be used for different algorithms such as A* and BFS during performance comparison.</w:t>
      </w:r>
      <w:r>
        <w:t xml:space="preserve"> For a grid with uniform movement cost, A* gives an optimal path when an admissible heuristic is used.</w:t>
      </w:r>
    </w:p>
    <w:p w14:paraId="659CC206" w14:textId="77777777" w:rsidR="00E01852" w:rsidRPr="003068BE" w:rsidRDefault="00E01852" w:rsidP="00E01852">
      <w:pPr>
        <w:pStyle w:val="Heading2"/>
        <w:rPr>
          <w:color w:val="000000" w:themeColor="text1"/>
        </w:rPr>
      </w:pPr>
      <w:r w:rsidRPr="003068BE">
        <w:rPr>
          <w:color w:val="000000" w:themeColor="text1"/>
        </w:rPr>
        <w:t>2.5 Comparative Analysis</w:t>
      </w:r>
    </w:p>
    <w:tbl>
      <w:tblPr>
        <w:tblStyle w:val="TableGrid"/>
        <w:tblW w:w="10436" w:type="dxa"/>
        <w:jc w:val="center"/>
        <w:tblLook w:val="04A0" w:firstRow="1" w:lastRow="0" w:firstColumn="1" w:lastColumn="0" w:noHBand="0" w:noVBand="1"/>
      </w:tblPr>
      <w:tblGrid>
        <w:gridCol w:w="2609"/>
        <w:gridCol w:w="2609"/>
        <w:gridCol w:w="2609"/>
        <w:gridCol w:w="2609"/>
      </w:tblGrid>
      <w:tr w:rsidR="00E01852" w:rsidRPr="003068BE" w14:paraId="25876FF5" w14:textId="77777777" w:rsidTr="0004264A">
        <w:trPr>
          <w:trHeight w:val="554"/>
          <w:jc w:val="center"/>
        </w:trPr>
        <w:tc>
          <w:tcPr>
            <w:tcW w:w="2609" w:type="dxa"/>
            <w:shd w:val="clear" w:color="auto" w:fill="D9EAF7"/>
          </w:tcPr>
          <w:p w14:paraId="49CC50CC" w14:textId="77777777" w:rsidR="00E01852" w:rsidRPr="003068BE" w:rsidRDefault="00E01852" w:rsidP="0004264A">
            <w:pPr>
              <w:rPr>
                <w:color w:val="000000" w:themeColor="text1"/>
              </w:rPr>
            </w:pPr>
            <w:r w:rsidRPr="003068BE">
              <w:rPr>
                <w:b/>
                <w:color w:val="000000" w:themeColor="text1"/>
                <w:sz w:val="18"/>
              </w:rPr>
              <w:t>Approach</w:t>
            </w:r>
          </w:p>
        </w:tc>
        <w:tc>
          <w:tcPr>
            <w:tcW w:w="2609" w:type="dxa"/>
            <w:shd w:val="clear" w:color="auto" w:fill="D9EAF7"/>
          </w:tcPr>
          <w:p w14:paraId="3E447C2C" w14:textId="77777777" w:rsidR="00E01852" w:rsidRPr="003068BE" w:rsidRDefault="00E01852" w:rsidP="0004264A">
            <w:pPr>
              <w:rPr>
                <w:color w:val="000000" w:themeColor="text1"/>
              </w:rPr>
            </w:pPr>
            <w:r w:rsidRPr="003068BE">
              <w:rPr>
                <w:b/>
                <w:color w:val="000000" w:themeColor="text1"/>
                <w:sz w:val="18"/>
              </w:rPr>
              <w:t>Advantages</w:t>
            </w:r>
          </w:p>
        </w:tc>
        <w:tc>
          <w:tcPr>
            <w:tcW w:w="2609" w:type="dxa"/>
            <w:shd w:val="clear" w:color="auto" w:fill="D9EAF7"/>
          </w:tcPr>
          <w:p w14:paraId="645C8A8F" w14:textId="77777777" w:rsidR="00E01852" w:rsidRPr="003068BE" w:rsidRDefault="00E01852" w:rsidP="0004264A">
            <w:pPr>
              <w:rPr>
                <w:color w:val="000000" w:themeColor="text1"/>
              </w:rPr>
            </w:pPr>
            <w:r w:rsidRPr="003068BE">
              <w:rPr>
                <w:b/>
                <w:color w:val="000000" w:themeColor="text1"/>
                <w:sz w:val="18"/>
              </w:rPr>
              <w:t>Limitations</w:t>
            </w:r>
          </w:p>
        </w:tc>
        <w:tc>
          <w:tcPr>
            <w:tcW w:w="2609" w:type="dxa"/>
            <w:shd w:val="clear" w:color="auto" w:fill="D9EAF7"/>
          </w:tcPr>
          <w:p w14:paraId="4D3C8357" w14:textId="77777777" w:rsidR="00E01852" w:rsidRPr="003068BE" w:rsidRDefault="00E01852" w:rsidP="0004264A">
            <w:pPr>
              <w:rPr>
                <w:color w:val="000000" w:themeColor="text1"/>
              </w:rPr>
            </w:pPr>
            <w:r w:rsidRPr="003068BE">
              <w:rPr>
                <w:b/>
                <w:color w:val="000000" w:themeColor="text1"/>
                <w:sz w:val="18"/>
              </w:rPr>
              <w:t>Relevance</w:t>
            </w:r>
          </w:p>
        </w:tc>
      </w:tr>
      <w:tr w:rsidR="00E01852" w:rsidRPr="003068BE" w14:paraId="2D4371A5" w14:textId="77777777" w:rsidTr="0004264A">
        <w:trPr>
          <w:trHeight w:val="609"/>
          <w:jc w:val="center"/>
        </w:trPr>
        <w:tc>
          <w:tcPr>
            <w:tcW w:w="2609" w:type="dxa"/>
          </w:tcPr>
          <w:p w14:paraId="57DECB31" w14:textId="77777777" w:rsidR="00E01852" w:rsidRPr="003068BE" w:rsidRDefault="00E01852" w:rsidP="0004264A">
            <w:pPr>
              <w:rPr>
                <w:color w:val="000000" w:themeColor="text1"/>
              </w:rPr>
            </w:pPr>
            <w:r w:rsidRPr="003068BE">
              <w:rPr>
                <w:color w:val="000000" w:themeColor="text1"/>
                <w:sz w:val="18"/>
              </w:rPr>
              <w:t>Manual maze</w:t>
            </w:r>
          </w:p>
        </w:tc>
        <w:tc>
          <w:tcPr>
            <w:tcW w:w="2609" w:type="dxa"/>
          </w:tcPr>
          <w:p w14:paraId="1925F1B1" w14:textId="77777777" w:rsidR="00E01852" w:rsidRPr="003068BE" w:rsidRDefault="00E01852" w:rsidP="0004264A">
            <w:pPr>
              <w:rPr>
                <w:color w:val="000000" w:themeColor="text1"/>
              </w:rPr>
            </w:pPr>
            <w:r w:rsidRPr="003068BE">
              <w:rPr>
                <w:color w:val="000000" w:themeColor="text1"/>
                <w:sz w:val="18"/>
              </w:rPr>
              <w:t>Simple and repeatable</w:t>
            </w:r>
          </w:p>
        </w:tc>
        <w:tc>
          <w:tcPr>
            <w:tcW w:w="2609" w:type="dxa"/>
          </w:tcPr>
          <w:p w14:paraId="5FB5D370" w14:textId="77777777" w:rsidR="00E01852" w:rsidRPr="003068BE" w:rsidRDefault="00E01852" w:rsidP="0004264A">
            <w:pPr>
              <w:rPr>
                <w:color w:val="000000" w:themeColor="text1"/>
              </w:rPr>
            </w:pPr>
            <w:r w:rsidRPr="003068BE">
              <w:rPr>
                <w:color w:val="000000" w:themeColor="text1"/>
                <w:sz w:val="18"/>
              </w:rPr>
              <w:t>Limited variety</w:t>
            </w:r>
          </w:p>
        </w:tc>
        <w:tc>
          <w:tcPr>
            <w:tcW w:w="2609" w:type="dxa"/>
          </w:tcPr>
          <w:p w14:paraId="5D7D5C1B" w14:textId="77777777" w:rsidR="00E01852" w:rsidRPr="003068BE" w:rsidRDefault="00E01852" w:rsidP="0004264A">
            <w:pPr>
              <w:rPr>
                <w:color w:val="000000" w:themeColor="text1"/>
              </w:rPr>
            </w:pPr>
            <w:r w:rsidRPr="003068BE">
              <w:rPr>
                <w:color w:val="000000" w:themeColor="text1"/>
                <w:sz w:val="18"/>
              </w:rPr>
              <w:t>Useful for demonstration</w:t>
            </w:r>
          </w:p>
        </w:tc>
      </w:tr>
      <w:tr w:rsidR="00E01852" w:rsidRPr="003068BE" w14:paraId="1C0A0CBD" w14:textId="77777777" w:rsidTr="0004264A">
        <w:trPr>
          <w:trHeight w:val="554"/>
          <w:jc w:val="center"/>
        </w:trPr>
        <w:tc>
          <w:tcPr>
            <w:tcW w:w="2609" w:type="dxa"/>
          </w:tcPr>
          <w:p w14:paraId="0F6B87C2" w14:textId="77777777" w:rsidR="00E01852" w:rsidRPr="003068BE" w:rsidRDefault="00E01852" w:rsidP="0004264A">
            <w:pPr>
              <w:rPr>
                <w:color w:val="000000" w:themeColor="text1"/>
              </w:rPr>
            </w:pPr>
            <w:r w:rsidRPr="003068BE">
              <w:rPr>
                <w:color w:val="000000" w:themeColor="text1"/>
                <w:sz w:val="18"/>
              </w:rPr>
              <w:t>Random maze</w:t>
            </w:r>
          </w:p>
        </w:tc>
        <w:tc>
          <w:tcPr>
            <w:tcW w:w="2609" w:type="dxa"/>
          </w:tcPr>
          <w:p w14:paraId="2B43D586" w14:textId="77777777" w:rsidR="00E01852" w:rsidRPr="003068BE" w:rsidRDefault="00E01852" w:rsidP="0004264A">
            <w:pPr>
              <w:rPr>
                <w:color w:val="000000" w:themeColor="text1"/>
              </w:rPr>
            </w:pPr>
            <w:r w:rsidRPr="003068BE">
              <w:rPr>
                <w:color w:val="000000" w:themeColor="text1"/>
                <w:sz w:val="18"/>
              </w:rPr>
              <w:t>Many test environments</w:t>
            </w:r>
          </w:p>
        </w:tc>
        <w:tc>
          <w:tcPr>
            <w:tcW w:w="2609" w:type="dxa"/>
          </w:tcPr>
          <w:p w14:paraId="64634A6C" w14:textId="77777777" w:rsidR="00E01852" w:rsidRPr="003068BE" w:rsidRDefault="00E01852" w:rsidP="0004264A">
            <w:pPr>
              <w:rPr>
                <w:color w:val="000000" w:themeColor="text1"/>
              </w:rPr>
            </w:pPr>
            <w:r w:rsidRPr="003068BE">
              <w:rPr>
                <w:color w:val="000000" w:themeColor="text1"/>
                <w:sz w:val="18"/>
              </w:rPr>
              <w:t>Requires validation</w:t>
            </w:r>
          </w:p>
        </w:tc>
        <w:tc>
          <w:tcPr>
            <w:tcW w:w="2609" w:type="dxa"/>
          </w:tcPr>
          <w:p w14:paraId="502AFBC8" w14:textId="77777777" w:rsidR="00E01852" w:rsidRPr="003068BE" w:rsidRDefault="00E01852" w:rsidP="0004264A">
            <w:pPr>
              <w:rPr>
                <w:color w:val="000000" w:themeColor="text1"/>
              </w:rPr>
            </w:pPr>
            <w:r w:rsidRPr="003068BE">
              <w:rPr>
                <w:color w:val="000000" w:themeColor="text1"/>
                <w:sz w:val="18"/>
              </w:rPr>
              <w:t>Suitable for testing</w:t>
            </w:r>
          </w:p>
        </w:tc>
      </w:tr>
      <w:tr w:rsidR="00E01852" w:rsidRPr="003068BE" w14:paraId="5AFB8F49" w14:textId="77777777" w:rsidTr="0004264A">
        <w:trPr>
          <w:trHeight w:val="554"/>
          <w:jc w:val="center"/>
        </w:trPr>
        <w:tc>
          <w:tcPr>
            <w:tcW w:w="2609" w:type="dxa"/>
          </w:tcPr>
          <w:p w14:paraId="48976369" w14:textId="77777777" w:rsidR="00E01852" w:rsidRPr="003068BE" w:rsidRDefault="00E01852" w:rsidP="0004264A">
            <w:pPr>
              <w:rPr>
                <w:color w:val="000000" w:themeColor="text1"/>
              </w:rPr>
            </w:pPr>
            <w:r w:rsidRPr="003068BE">
              <w:rPr>
                <w:color w:val="000000" w:themeColor="text1"/>
                <w:sz w:val="18"/>
              </w:rPr>
              <w:t>Predefined maze</w:t>
            </w:r>
          </w:p>
        </w:tc>
        <w:tc>
          <w:tcPr>
            <w:tcW w:w="2609" w:type="dxa"/>
          </w:tcPr>
          <w:p w14:paraId="72CD882F" w14:textId="77777777" w:rsidR="00E01852" w:rsidRPr="003068BE" w:rsidRDefault="00E01852" w:rsidP="0004264A">
            <w:pPr>
              <w:rPr>
                <w:color w:val="000000" w:themeColor="text1"/>
              </w:rPr>
            </w:pPr>
            <w:r w:rsidRPr="003068BE">
              <w:rPr>
                <w:color w:val="000000" w:themeColor="text1"/>
                <w:sz w:val="18"/>
              </w:rPr>
              <w:t>Identical inputs for comparison</w:t>
            </w:r>
          </w:p>
        </w:tc>
        <w:tc>
          <w:tcPr>
            <w:tcW w:w="2609" w:type="dxa"/>
          </w:tcPr>
          <w:p w14:paraId="51EE797F" w14:textId="77777777" w:rsidR="00E01852" w:rsidRPr="003068BE" w:rsidRDefault="00E01852" w:rsidP="0004264A">
            <w:pPr>
              <w:rPr>
                <w:color w:val="000000" w:themeColor="text1"/>
              </w:rPr>
            </w:pPr>
            <w:r w:rsidRPr="003068BE">
              <w:rPr>
                <w:color w:val="000000" w:themeColor="text1"/>
                <w:sz w:val="18"/>
              </w:rPr>
              <w:t>Less flexible</w:t>
            </w:r>
          </w:p>
        </w:tc>
        <w:tc>
          <w:tcPr>
            <w:tcW w:w="2609" w:type="dxa"/>
          </w:tcPr>
          <w:p w14:paraId="44B7D1E1" w14:textId="77777777" w:rsidR="00E01852" w:rsidRPr="003068BE" w:rsidRDefault="00E01852" w:rsidP="0004264A">
            <w:pPr>
              <w:rPr>
                <w:color w:val="000000" w:themeColor="text1"/>
              </w:rPr>
            </w:pPr>
            <w:r w:rsidRPr="003068BE">
              <w:rPr>
                <w:color w:val="000000" w:themeColor="text1"/>
                <w:sz w:val="18"/>
              </w:rPr>
              <w:t>Useful for A* vs BFS</w:t>
            </w:r>
          </w:p>
        </w:tc>
      </w:tr>
      <w:tr w:rsidR="00E01852" w:rsidRPr="003068BE" w14:paraId="76D11C27" w14:textId="77777777" w:rsidTr="0004264A">
        <w:trPr>
          <w:trHeight w:val="1164"/>
          <w:jc w:val="center"/>
        </w:trPr>
        <w:tc>
          <w:tcPr>
            <w:tcW w:w="2609" w:type="dxa"/>
          </w:tcPr>
          <w:p w14:paraId="7FB4C898" w14:textId="77777777" w:rsidR="00E01852" w:rsidRPr="003068BE" w:rsidRDefault="00E01852" w:rsidP="0004264A">
            <w:pPr>
              <w:rPr>
                <w:color w:val="000000" w:themeColor="text1"/>
              </w:rPr>
            </w:pPr>
            <w:r w:rsidRPr="003068BE">
              <w:rPr>
                <w:color w:val="000000" w:themeColor="text1"/>
                <w:sz w:val="18"/>
              </w:rPr>
              <w:t>Proposed grid module</w:t>
            </w:r>
          </w:p>
        </w:tc>
        <w:tc>
          <w:tcPr>
            <w:tcW w:w="2609" w:type="dxa"/>
          </w:tcPr>
          <w:p w14:paraId="558070B2" w14:textId="77777777" w:rsidR="00E01852" w:rsidRPr="003068BE" w:rsidRDefault="00E01852" w:rsidP="0004264A">
            <w:pPr>
              <w:rPr>
                <w:color w:val="000000" w:themeColor="text1"/>
              </w:rPr>
            </w:pPr>
            <w:r w:rsidRPr="003068BE">
              <w:rPr>
                <w:color w:val="000000" w:themeColor="text1"/>
                <w:sz w:val="18"/>
              </w:rPr>
              <w:t>Common representation for search</w:t>
            </w:r>
          </w:p>
        </w:tc>
        <w:tc>
          <w:tcPr>
            <w:tcW w:w="2609" w:type="dxa"/>
          </w:tcPr>
          <w:p w14:paraId="3B7031B5" w14:textId="77777777" w:rsidR="00E01852" w:rsidRPr="003068BE" w:rsidRDefault="00E01852" w:rsidP="0004264A">
            <w:pPr>
              <w:rPr>
                <w:color w:val="000000" w:themeColor="text1"/>
              </w:rPr>
            </w:pPr>
            <w:r w:rsidRPr="003068BE">
              <w:rPr>
                <w:color w:val="000000" w:themeColor="text1"/>
                <w:sz w:val="18"/>
              </w:rPr>
              <w:t>Depends on valid input</w:t>
            </w:r>
          </w:p>
        </w:tc>
        <w:tc>
          <w:tcPr>
            <w:tcW w:w="2609" w:type="dxa"/>
          </w:tcPr>
          <w:p w14:paraId="5A2FCCD0" w14:textId="77777777" w:rsidR="00E01852" w:rsidRPr="003068BE" w:rsidRDefault="00E01852" w:rsidP="0004264A">
            <w:pPr>
              <w:rPr>
                <w:color w:val="000000" w:themeColor="text1"/>
              </w:rPr>
            </w:pPr>
            <w:r w:rsidRPr="003068BE">
              <w:rPr>
                <w:color w:val="000000" w:themeColor="text1"/>
                <w:sz w:val="18"/>
              </w:rPr>
              <w:t>Selected approach</w:t>
            </w:r>
          </w:p>
        </w:tc>
      </w:tr>
    </w:tbl>
    <w:p w14:paraId="4F320724" w14:textId="77777777" w:rsidR="00E01852" w:rsidRPr="003068BE" w:rsidRDefault="00E01852" w:rsidP="00E01852">
      <w:pPr>
        <w:pStyle w:val="Heading2"/>
        <w:rPr>
          <w:color w:val="000000" w:themeColor="text1"/>
        </w:rPr>
      </w:pPr>
      <w:r w:rsidRPr="003068BE">
        <w:rPr>
          <w:color w:val="000000" w:themeColor="text1"/>
        </w:rPr>
        <w:t>2.6 Engineering Gap</w:t>
      </w:r>
    </w:p>
    <w:p w14:paraId="4D48DD66" w14:textId="77777777" w:rsidR="00E01852" w:rsidRPr="003068BE" w:rsidRDefault="00E01852" w:rsidP="00E01852">
      <w:pPr>
        <w:rPr>
          <w:color w:val="000000" w:themeColor="text1"/>
        </w:rPr>
      </w:pPr>
      <w:r w:rsidRPr="003068BE">
        <w:rPr>
          <w:color w:val="000000" w:themeColor="text1"/>
        </w:rPr>
        <w:t>The key engineering requirement is the transition from a maze designed for human viewing to a machine-readable search environment. Without consistent cell encoding, obstacle identification and start/goal validation, the pathfinding stage cannot reliably operate.</w:t>
      </w:r>
    </w:p>
    <w:p w14:paraId="7F626C6A" w14:textId="77777777" w:rsidR="00E01852" w:rsidRPr="003068BE" w:rsidRDefault="00E01852" w:rsidP="00E01852">
      <w:pPr>
        <w:pStyle w:val="Heading2"/>
        <w:rPr>
          <w:color w:val="000000" w:themeColor="text1"/>
        </w:rPr>
      </w:pPr>
      <w:r w:rsidRPr="003068BE">
        <w:rPr>
          <w:color w:val="000000" w:themeColor="text1"/>
        </w:rPr>
        <w:lastRenderedPageBreak/>
        <w:t>2.7 Proposed Contribution</w:t>
      </w:r>
    </w:p>
    <w:p w14:paraId="7DE620F4" w14:textId="77777777" w:rsidR="00E01852" w:rsidRPr="003068BE" w:rsidRDefault="00E01852" w:rsidP="00E01852">
      <w:pPr>
        <w:rPr>
          <w:color w:val="000000" w:themeColor="text1"/>
        </w:rPr>
      </w:pPr>
      <w:r w:rsidRPr="003068BE">
        <w:rPr>
          <w:color w:val="000000" w:themeColor="text1"/>
        </w:rPr>
        <w:t>The module contributes a structured and reusable environment layer. It separates maze creation from pathfinding, allowing the A* engine to focus on route selection while the maze module manages grid construction, static obstacle representation and input validation.</w:t>
      </w:r>
    </w:p>
    <w:p w14:paraId="008B39FD" w14:textId="77777777" w:rsidR="00E01852" w:rsidRPr="003068BE" w:rsidRDefault="00E01852" w:rsidP="00E01852">
      <w:pPr>
        <w:rPr>
          <w:color w:val="000000" w:themeColor="text1"/>
        </w:rPr>
      </w:pPr>
      <w:r w:rsidRPr="003068BE">
        <w:rPr>
          <w:color w:val="000000" w:themeColor="text1"/>
        </w:rPr>
        <w:br w:type="page"/>
      </w:r>
    </w:p>
    <w:p w14:paraId="783C506F" w14:textId="77777777" w:rsidR="00E01852" w:rsidRPr="003068BE" w:rsidRDefault="00E01852" w:rsidP="00E01852">
      <w:pPr>
        <w:pStyle w:val="Heading1"/>
        <w:jc w:val="center"/>
        <w:rPr>
          <w:color w:val="000000" w:themeColor="text1"/>
        </w:rPr>
      </w:pPr>
      <w:r w:rsidRPr="003068BE">
        <w:rPr>
          <w:color w:val="000000" w:themeColor="text1"/>
        </w:rPr>
        <w:lastRenderedPageBreak/>
        <w:t>CHAPTER 3</w:t>
      </w:r>
    </w:p>
    <w:p w14:paraId="3CE6B500" w14:textId="77777777" w:rsidR="00E01852" w:rsidRPr="003068BE" w:rsidRDefault="00E01852" w:rsidP="00E01852">
      <w:pPr>
        <w:pStyle w:val="Heading2"/>
        <w:jc w:val="center"/>
        <w:rPr>
          <w:color w:val="000000" w:themeColor="text1"/>
        </w:rPr>
      </w:pPr>
      <w:r w:rsidRPr="003068BE">
        <w:rPr>
          <w:color w:val="000000" w:themeColor="text1"/>
        </w:rPr>
        <w:t>ENGINEERING DESIGN &amp; TRADE-OFFS, SUSTAINABILITY, ETHICS, SAFETY, RISK &amp; SECURITY</w:t>
      </w:r>
    </w:p>
    <w:p w14:paraId="79BA9DFC" w14:textId="77777777" w:rsidR="00E01852" w:rsidRPr="003068BE" w:rsidRDefault="00E01852" w:rsidP="00E01852">
      <w:pPr>
        <w:pStyle w:val="Heading2"/>
        <w:rPr>
          <w:color w:val="000000" w:themeColor="text1"/>
        </w:rPr>
      </w:pPr>
      <w:r w:rsidRPr="003068BE">
        <w:rPr>
          <w:color w:val="000000" w:themeColor="text1"/>
        </w:rPr>
        <w:t>3.1 Stakeholder Requirements</w:t>
      </w:r>
    </w:p>
    <w:tbl>
      <w:tblPr>
        <w:tblStyle w:val="TableGrid"/>
        <w:tblW w:w="10558" w:type="dxa"/>
        <w:jc w:val="center"/>
        <w:tblLook w:val="04A0" w:firstRow="1" w:lastRow="0" w:firstColumn="1" w:lastColumn="0" w:noHBand="0" w:noVBand="1"/>
      </w:tblPr>
      <w:tblGrid>
        <w:gridCol w:w="5279"/>
        <w:gridCol w:w="5279"/>
      </w:tblGrid>
      <w:tr w:rsidR="00E01852" w:rsidRPr="003068BE" w14:paraId="3D846251" w14:textId="77777777" w:rsidTr="0004264A">
        <w:trPr>
          <w:trHeight w:val="444"/>
          <w:jc w:val="center"/>
        </w:trPr>
        <w:tc>
          <w:tcPr>
            <w:tcW w:w="5279" w:type="dxa"/>
            <w:shd w:val="clear" w:color="auto" w:fill="D9EAF7"/>
          </w:tcPr>
          <w:p w14:paraId="074BB659" w14:textId="77777777" w:rsidR="00E01852" w:rsidRPr="003068BE" w:rsidRDefault="00E01852" w:rsidP="0004264A">
            <w:pPr>
              <w:rPr>
                <w:color w:val="000000" w:themeColor="text1"/>
              </w:rPr>
            </w:pPr>
            <w:r w:rsidRPr="003068BE">
              <w:rPr>
                <w:b/>
                <w:color w:val="000000" w:themeColor="text1"/>
                <w:sz w:val="18"/>
              </w:rPr>
              <w:t>Stakeholder</w:t>
            </w:r>
          </w:p>
        </w:tc>
        <w:tc>
          <w:tcPr>
            <w:tcW w:w="5279" w:type="dxa"/>
            <w:shd w:val="clear" w:color="auto" w:fill="D9EAF7"/>
          </w:tcPr>
          <w:p w14:paraId="7E9F3A16" w14:textId="77777777" w:rsidR="00E01852" w:rsidRPr="003068BE" w:rsidRDefault="00E01852" w:rsidP="0004264A">
            <w:pPr>
              <w:rPr>
                <w:color w:val="000000" w:themeColor="text1"/>
              </w:rPr>
            </w:pPr>
            <w:r w:rsidRPr="003068BE">
              <w:rPr>
                <w:b/>
                <w:color w:val="000000" w:themeColor="text1"/>
                <w:sz w:val="18"/>
              </w:rPr>
              <w:t>Requirement</w:t>
            </w:r>
          </w:p>
        </w:tc>
      </w:tr>
      <w:tr w:rsidR="00E01852" w:rsidRPr="003068BE" w14:paraId="00823184" w14:textId="77777777" w:rsidTr="0004264A">
        <w:trPr>
          <w:trHeight w:val="488"/>
          <w:jc w:val="center"/>
        </w:trPr>
        <w:tc>
          <w:tcPr>
            <w:tcW w:w="5279" w:type="dxa"/>
          </w:tcPr>
          <w:p w14:paraId="1ABC8EE0" w14:textId="77777777" w:rsidR="00E01852" w:rsidRPr="003068BE" w:rsidRDefault="00E01852" w:rsidP="0004264A">
            <w:pPr>
              <w:rPr>
                <w:color w:val="000000" w:themeColor="text1"/>
              </w:rPr>
            </w:pPr>
            <w:r w:rsidRPr="003068BE">
              <w:rPr>
                <w:color w:val="000000" w:themeColor="text1"/>
                <w:sz w:val="18"/>
              </w:rPr>
              <w:t>Student/User</w:t>
            </w:r>
          </w:p>
        </w:tc>
        <w:tc>
          <w:tcPr>
            <w:tcW w:w="5279" w:type="dxa"/>
          </w:tcPr>
          <w:p w14:paraId="4EC1EBDC" w14:textId="77777777" w:rsidR="00E01852" w:rsidRPr="003068BE" w:rsidRDefault="00E01852" w:rsidP="0004264A">
            <w:pPr>
              <w:rPr>
                <w:color w:val="000000" w:themeColor="text1"/>
              </w:rPr>
            </w:pPr>
            <w:r w:rsidRPr="003068BE">
              <w:rPr>
                <w:color w:val="000000" w:themeColor="text1"/>
                <w:sz w:val="18"/>
              </w:rPr>
              <w:t>Enter maze size and define start/goal positions.</w:t>
            </w:r>
          </w:p>
        </w:tc>
      </w:tr>
      <w:tr w:rsidR="00E01852" w:rsidRPr="003068BE" w14:paraId="0484B4F1" w14:textId="77777777" w:rsidTr="0004264A">
        <w:trPr>
          <w:trHeight w:val="444"/>
          <w:jc w:val="center"/>
        </w:trPr>
        <w:tc>
          <w:tcPr>
            <w:tcW w:w="5279" w:type="dxa"/>
          </w:tcPr>
          <w:p w14:paraId="1DB23939" w14:textId="77777777" w:rsidR="00E01852" w:rsidRPr="003068BE" w:rsidRDefault="00E01852" w:rsidP="0004264A">
            <w:pPr>
              <w:rPr>
                <w:color w:val="000000" w:themeColor="text1"/>
              </w:rPr>
            </w:pPr>
            <w:r w:rsidRPr="003068BE">
              <w:rPr>
                <w:color w:val="000000" w:themeColor="text1"/>
                <w:sz w:val="18"/>
              </w:rPr>
              <w:t>Project evaluator</w:t>
            </w:r>
          </w:p>
        </w:tc>
        <w:tc>
          <w:tcPr>
            <w:tcW w:w="5279" w:type="dxa"/>
          </w:tcPr>
          <w:p w14:paraId="5949EFE3" w14:textId="77777777" w:rsidR="00E01852" w:rsidRPr="003068BE" w:rsidRDefault="00E01852" w:rsidP="0004264A">
            <w:pPr>
              <w:rPr>
                <w:color w:val="000000" w:themeColor="text1"/>
              </w:rPr>
            </w:pPr>
            <w:r w:rsidRPr="003068BE">
              <w:rPr>
                <w:color w:val="000000" w:themeColor="text1"/>
                <w:sz w:val="18"/>
              </w:rPr>
              <w:t>Observe a practical AI maze-navigation environment.</w:t>
            </w:r>
          </w:p>
        </w:tc>
      </w:tr>
      <w:tr w:rsidR="00E01852" w:rsidRPr="003068BE" w14:paraId="0B659F17" w14:textId="77777777" w:rsidTr="0004264A">
        <w:trPr>
          <w:trHeight w:val="444"/>
          <w:jc w:val="center"/>
        </w:trPr>
        <w:tc>
          <w:tcPr>
            <w:tcW w:w="5279" w:type="dxa"/>
          </w:tcPr>
          <w:p w14:paraId="721E38B2" w14:textId="77777777" w:rsidR="00E01852" w:rsidRPr="003068BE" w:rsidRDefault="00E01852" w:rsidP="0004264A">
            <w:pPr>
              <w:rPr>
                <w:color w:val="000000" w:themeColor="text1"/>
              </w:rPr>
            </w:pPr>
            <w:r w:rsidRPr="003068BE">
              <w:rPr>
                <w:color w:val="000000" w:themeColor="text1"/>
                <w:sz w:val="18"/>
              </w:rPr>
              <w:t>Developer/Tester</w:t>
            </w:r>
          </w:p>
        </w:tc>
        <w:tc>
          <w:tcPr>
            <w:tcW w:w="5279" w:type="dxa"/>
          </w:tcPr>
          <w:p w14:paraId="0C71F8E2" w14:textId="77777777" w:rsidR="00E01852" w:rsidRPr="003068BE" w:rsidRDefault="00E01852" w:rsidP="0004264A">
            <w:pPr>
              <w:rPr>
                <w:color w:val="000000" w:themeColor="text1"/>
              </w:rPr>
            </w:pPr>
            <w:r w:rsidRPr="003068BE">
              <w:rPr>
                <w:color w:val="000000" w:themeColor="text1"/>
                <w:sz w:val="18"/>
              </w:rPr>
              <w:t>Generate repeatable maze inputs for testing.</w:t>
            </w:r>
          </w:p>
        </w:tc>
      </w:tr>
      <w:tr w:rsidR="00E01852" w:rsidRPr="003068BE" w14:paraId="62E54F1A" w14:textId="77777777" w:rsidTr="0004264A">
        <w:trPr>
          <w:trHeight w:val="488"/>
          <w:jc w:val="center"/>
        </w:trPr>
        <w:tc>
          <w:tcPr>
            <w:tcW w:w="5279" w:type="dxa"/>
          </w:tcPr>
          <w:p w14:paraId="5494F68B" w14:textId="77777777" w:rsidR="00E01852" w:rsidRPr="003068BE" w:rsidRDefault="00E01852" w:rsidP="0004264A">
            <w:pPr>
              <w:rPr>
                <w:color w:val="000000" w:themeColor="text1"/>
              </w:rPr>
            </w:pPr>
            <w:r w:rsidRPr="003068BE">
              <w:rPr>
                <w:color w:val="000000" w:themeColor="text1"/>
                <w:sz w:val="18"/>
              </w:rPr>
              <w:t>Pathfinding module</w:t>
            </w:r>
          </w:p>
        </w:tc>
        <w:tc>
          <w:tcPr>
            <w:tcW w:w="5279" w:type="dxa"/>
          </w:tcPr>
          <w:p w14:paraId="71C30D62" w14:textId="77777777" w:rsidR="00E01852" w:rsidRPr="003068BE" w:rsidRDefault="00E01852" w:rsidP="0004264A">
            <w:pPr>
              <w:rPr>
                <w:color w:val="000000" w:themeColor="text1"/>
              </w:rPr>
            </w:pPr>
            <w:r w:rsidRPr="003068BE">
              <w:rPr>
                <w:color w:val="000000" w:themeColor="text1"/>
                <w:sz w:val="18"/>
              </w:rPr>
              <w:t>Receive a valid 2D grid with correctly marked obstacles.</w:t>
            </w:r>
          </w:p>
        </w:tc>
      </w:tr>
      <w:tr w:rsidR="00E01852" w:rsidRPr="003068BE" w14:paraId="1D13C214" w14:textId="77777777" w:rsidTr="0004264A">
        <w:trPr>
          <w:trHeight w:val="444"/>
          <w:jc w:val="center"/>
        </w:trPr>
        <w:tc>
          <w:tcPr>
            <w:tcW w:w="5279" w:type="dxa"/>
          </w:tcPr>
          <w:p w14:paraId="121884DF" w14:textId="77777777" w:rsidR="00E01852" w:rsidRPr="003068BE" w:rsidRDefault="00E01852" w:rsidP="0004264A">
            <w:pPr>
              <w:rPr>
                <w:color w:val="000000" w:themeColor="text1"/>
              </w:rPr>
            </w:pPr>
            <w:r w:rsidRPr="003068BE">
              <w:rPr>
                <w:color w:val="000000" w:themeColor="text1"/>
                <w:sz w:val="18"/>
              </w:rPr>
              <w:t>Result analyst</w:t>
            </w:r>
          </w:p>
        </w:tc>
        <w:tc>
          <w:tcPr>
            <w:tcW w:w="5279" w:type="dxa"/>
          </w:tcPr>
          <w:p w14:paraId="51AE0C1E" w14:textId="77777777" w:rsidR="00E01852" w:rsidRPr="003068BE" w:rsidRDefault="00E01852" w:rsidP="0004264A">
            <w:pPr>
              <w:rPr>
                <w:color w:val="000000" w:themeColor="text1"/>
              </w:rPr>
            </w:pPr>
            <w:r w:rsidRPr="003068BE">
              <w:rPr>
                <w:color w:val="000000" w:themeColor="text1"/>
                <w:sz w:val="18"/>
              </w:rPr>
              <w:t>Use consistent mazes for performance comparison.</w:t>
            </w:r>
          </w:p>
        </w:tc>
      </w:tr>
    </w:tbl>
    <w:p w14:paraId="1A093151" w14:textId="77777777" w:rsidR="00E01852" w:rsidRPr="003068BE" w:rsidRDefault="00E01852" w:rsidP="00E01852">
      <w:pPr>
        <w:pStyle w:val="Heading2"/>
        <w:rPr>
          <w:color w:val="000000" w:themeColor="text1"/>
        </w:rPr>
      </w:pPr>
      <w:r w:rsidRPr="003068BE">
        <w:rPr>
          <w:color w:val="000000" w:themeColor="text1"/>
        </w:rPr>
        <w:t>3.2 Functional &amp; Non-Functional Requirements</w:t>
      </w:r>
    </w:p>
    <w:tbl>
      <w:tblPr>
        <w:tblStyle w:val="TableGrid"/>
        <w:tblW w:w="10533" w:type="dxa"/>
        <w:jc w:val="center"/>
        <w:tblLook w:val="04A0" w:firstRow="1" w:lastRow="0" w:firstColumn="1" w:lastColumn="0" w:noHBand="0" w:noVBand="1"/>
      </w:tblPr>
      <w:tblGrid>
        <w:gridCol w:w="3511"/>
        <w:gridCol w:w="3511"/>
        <w:gridCol w:w="3511"/>
      </w:tblGrid>
      <w:tr w:rsidR="00E01852" w:rsidRPr="003068BE" w14:paraId="6DEB5923" w14:textId="77777777" w:rsidTr="0004264A">
        <w:trPr>
          <w:trHeight w:val="359"/>
          <w:jc w:val="center"/>
        </w:trPr>
        <w:tc>
          <w:tcPr>
            <w:tcW w:w="3511" w:type="dxa"/>
            <w:shd w:val="clear" w:color="auto" w:fill="D9EAF7"/>
          </w:tcPr>
          <w:p w14:paraId="6DB59ECE" w14:textId="77777777" w:rsidR="00E01852" w:rsidRPr="003068BE" w:rsidRDefault="00E01852" w:rsidP="0004264A">
            <w:pPr>
              <w:rPr>
                <w:color w:val="000000" w:themeColor="text1"/>
              </w:rPr>
            </w:pPr>
            <w:r w:rsidRPr="003068BE">
              <w:rPr>
                <w:b/>
                <w:color w:val="000000" w:themeColor="text1"/>
                <w:sz w:val="18"/>
              </w:rPr>
              <w:t>Type</w:t>
            </w:r>
          </w:p>
        </w:tc>
        <w:tc>
          <w:tcPr>
            <w:tcW w:w="3511" w:type="dxa"/>
            <w:shd w:val="clear" w:color="auto" w:fill="D9EAF7"/>
          </w:tcPr>
          <w:p w14:paraId="6B9A2F62" w14:textId="77777777" w:rsidR="00E01852" w:rsidRPr="003068BE" w:rsidRDefault="00E01852" w:rsidP="0004264A">
            <w:pPr>
              <w:rPr>
                <w:color w:val="000000" w:themeColor="text1"/>
              </w:rPr>
            </w:pPr>
            <w:r w:rsidRPr="003068BE">
              <w:rPr>
                <w:b/>
                <w:color w:val="000000" w:themeColor="text1"/>
                <w:sz w:val="18"/>
              </w:rPr>
              <w:t>Requirement</w:t>
            </w:r>
          </w:p>
        </w:tc>
        <w:tc>
          <w:tcPr>
            <w:tcW w:w="3511" w:type="dxa"/>
            <w:shd w:val="clear" w:color="auto" w:fill="D9EAF7"/>
          </w:tcPr>
          <w:p w14:paraId="1518A7D5" w14:textId="77777777" w:rsidR="00E01852" w:rsidRPr="003068BE" w:rsidRDefault="00E01852" w:rsidP="0004264A">
            <w:pPr>
              <w:rPr>
                <w:color w:val="000000" w:themeColor="text1"/>
              </w:rPr>
            </w:pPr>
            <w:r w:rsidRPr="003068BE">
              <w:rPr>
                <w:b/>
                <w:color w:val="000000" w:themeColor="text1"/>
                <w:sz w:val="18"/>
              </w:rPr>
              <w:t>Verification Target</w:t>
            </w:r>
          </w:p>
        </w:tc>
      </w:tr>
      <w:tr w:rsidR="00E01852" w:rsidRPr="003068BE" w14:paraId="5DBE0A6B" w14:textId="77777777" w:rsidTr="0004264A">
        <w:trPr>
          <w:trHeight w:val="395"/>
          <w:jc w:val="center"/>
        </w:trPr>
        <w:tc>
          <w:tcPr>
            <w:tcW w:w="3511" w:type="dxa"/>
          </w:tcPr>
          <w:p w14:paraId="78C78DD8" w14:textId="77777777" w:rsidR="00E01852" w:rsidRPr="003068BE" w:rsidRDefault="00E01852" w:rsidP="0004264A">
            <w:pPr>
              <w:rPr>
                <w:color w:val="000000" w:themeColor="text1"/>
              </w:rPr>
            </w:pPr>
            <w:r w:rsidRPr="003068BE">
              <w:rPr>
                <w:color w:val="000000" w:themeColor="text1"/>
                <w:sz w:val="18"/>
              </w:rPr>
              <w:t>Functional</w:t>
            </w:r>
          </w:p>
        </w:tc>
        <w:tc>
          <w:tcPr>
            <w:tcW w:w="3511" w:type="dxa"/>
          </w:tcPr>
          <w:p w14:paraId="1A999AAC" w14:textId="77777777" w:rsidR="00E01852" w:rsidRPr="003068BE" w:rsidRDefault="00E01852" w:rsidP="0004264A">
            <w:pPr>
              <w:rPr>
                <w:color w:val="000000" w:themeColor="text1"/>
              </w:rPr>
            </w:pPr>
            <w:r w:rsidRPr="003068BE">
              <w:rPr>
                <w:color w:val="000000" w:themeColor="text1"/>
                <w:sz w:val="18"/>
              </w:rPr>
              <w:t>Create/load maze</w:t>
            </w:r>
          </w:p>
        </w:tc>
        <w:tc>
          <w:tcPr>
            <w:tcW w:w="3511" w:type="dxa"/>
          </w:tcPr>
          <w:p w14:paraId="11CF6E10" w14:textId="77777777" w:rsidR="00E01852" w:rsidRPr="003068BE" w:rsidRDefault="00E01852" w:rsidP="0004264A">
            <w:pPr>
              <w:rPr>
                <w:color w:val="000000" w:themeColor="text1"/>
              </w:rPr>
            </w:pPr>
            <w:r w:rsidRPr="003068BE">
              <w:rPr>
                <w:color w:val="000000" w:themeColor="text1"/>
                <w:sz w:val="18"/>
              </w:rPr>
              <w:t>Valid grid generated or loaded</w:t>
            </w:r>
          </w:p>
        </w:tc>
      </w:tr>
      <w:tr w:rsidR="00E01852" w:rsidRPr="003068BE" w14:paraId="700EE120" w14:textId="77777777" w:rsidTr="0004264A">
        <w:trPr>
          <w:trHeight w:val="359"/>
          <w:jc w:val="center"/>
        </w:trPr>
        <w:tc>
          <w:tcPr>
            <w:tcW w:w="3511" w:type="dxa"/>
          </w:tcPr>
          <w:p w14:paraId="5EA283F6" w14:textId="77777777" w:rsidR="00E01852" w:rsidRPr="003068BE" w:rsidRDefault="00E01852" w:rsidP="0004264A">
            <w:pPr>
              <w:rPr>
                <w:color w:val="000000" w:themeColor="text1"/>
              </w:rPr>
            </w:pPr>
            <w:r w:rsidRPr="003068BE">
              <w:rPr>
                <w:color w:val="000000" w:themeColor="text1"/>
                <w:sz w:val="18"/>
              </w:rPr>
              <w:t>Functional</w:t>
            </w:r>
          </w:p>
        </w:tc>
        <w:tc>
          <w:tcPr>
            <w:tcW w:w="3511" w:type="dxa"/>
          </w:tcPr>
          <w:p w14:paraId="1BAD4D16" w14:textId="77777777" w:rsidR="00E01852" w:rsidRPr="003068BE" w:rsidRDefault="00E01852" w:rsidP="0004264A">
            <w:pPr>
              <w:rPr>
                <w:color w:val="000000" w:themeColor="text1"/>
              </w:rPr>
            </w:pPr>
            <w:r w:rsidRPr="003068BE">
              <w:rPr>
                <w:color w:val="000000" w:themeColor="text1"/>
                <w:sz w:val="18"/>
              </w:rPr>
              <w:t>Represent obstacles</w:t>
            </w:r>
          </w:p>
        </w:tc>
        <w:tc>
          <w:tcPr>
            <w:tcW w:w="3511" w:type="dxa"/>
          </w:tcPr>
          <w:p w14:paraId="6272FADD" w14:textId="77777777" w:rsidR="00E01852" w:rsidRPr="003068BE" w:rsidRDefault="00E01852" w:rsidP="0004264A">
            <w:pPr>
              <w:rPr>
                <w:color w:val="000000" w:themeColor="text1"/>
              </w:rPr>
            </w:pPr>
            <w:r w:rsidRPr="003068BE">
              <w:rPr>
                <w:color w:val="000000" w:themeColor="text1"/>
                <w:sz w:val="18"/>
              </w:rPr>
              <w:t>Blocked cells correctly encoded</w:t>
            </w:r>
          </w:p>
        </w:tc>
      </w:tr>
      <w:tr w:rsidR="00E01852" w:rsidRPr="003068BE" w14:paraId="44E2E2FF" w14:textId="77777777" w:rsidTr="0004264A">
        <w:trPr>
          <w:trHeight w:val="359"/>
          <w:jc w:val="center"/>
        </w:trPr>
        <w:tc>
          <w:tcPr>
            <w:tcW w:w="3511" w:type="dxa"/>
          </w:tcPr>
          <w:p w14:paraId="05DF7799" w14:textId="77777777" w:rsidR="00E01852" w:rsidRPr="003068BE" w:rsidRDefault="00E01852" w:rsidP="0004264A">
            <w:pPr>
              <w:rPr>
                <w:color w:val="000000" w:themeColor="text1"/>
              </w:rPr>
            </w:pPr>
            <w:r w:rsidRPr="003068BE">
              <w:rPr>
                <w:color w:val="000000" w:themeColor="text1"/>
                <w:sz w:val="18"/>
              </w:rPr>
              <w:t>Functional</w:t>
            </w:r>
          </w:p>
        </w:tc>
        <w:tc>
          <w:tcPr>
            <w:tcW w:w="3511" w:type="dxa"/>
          </w:tcPr>
          <w:p w14:paraId="68FBDC81" w14:textId="77777777" w:rsidR="00E01852" w:rsidRPr="003068BE" w:rsidRDefault="00E01852" w:rsidP="0004264A">
            <w:pPr>
              <w:rPr>
                <w:color w:val="000000" w:themeColor="text1"/>
              </w:rPr>
            </w:pPr>
            <w:r w:rsidRPr="003068BE">
              <w:rPr>
                <w:color w:val="000000" w:themeColor="text1"/>
                <w:sz w:val="18"/>
              </w:rPr>
              <w:t>Set start/goal</w:t>
            </w:r>
          </w:p>
        </w:tc>
        <w:tc>
          <w:tcPr>
            <w:tcW w:w="3511" w:type="dxa"/>
          </w:tcPr>
          <w:p w14:paraId="21473C59" w14:textId="77777777" w:rsidR="00E01852" w:rsidRPr="003068BE" w:rsidRDefault="00E01852" w:rsidP="0004264A">
            <w:pPr>
              <w:rPr>
                <w:color w:val="000000" w:themeColor="text1"/>
              </w:rPr>
            </w:pPr>
            <w:r w:rsidRPr="003068BE">
              <w:rPr>
                <w:color w:val="000000" w:themeColor="text1"/>
                <w:sz w:val="18"/>
              </w:rPr>
              <w:t>Both positions valid and unblocked</w:t>
            </w:r>
          </w:p>
        </w:tc>
      </w:tr>
      <w:tr w:rsidR="00E01852" w:rsidRPr="003068BE" w14:paraId="397F36A3" w14:textId="77777777" w:rsidTr="0004264A">
        <w:trPr>
          <w:trHeight w:val="395"/>
          <w:jc w:val="center"/>
        </w:trPr>
        <w:tc>
          <w:tcPr>
            <w:tcW w:w="3511" w:type="dxa"/>
          </w:tcPr>
          <w:p w14:paraId="4F2B211C" w14:textId="77777777" w:rsidR="00E01852" w:rsidRPr="003068BE" w:rsidRDefault="00E01852" w:rsidP="0004264A">
            <w:pPr>
              <w:rPr>
                <w:color w:val="000000" w:themeColor="text1"/>
              </w:rPr>
            </w:pPr>
            <w:r w:rsidRPr="003068BE">
              <w:rPr>
                <w:color w:val="000000" w:themeColor="text1"/>
                <w:sz w:val="18"/>
              </w:rPr>
              <w:t>Functional</w:t>
            </w:r>
          </w:p>
        </w:tc>
        <w:tc>
          <w:tcPr>
            <w:tcW w:w="3511" w:type="dxa"/>
          </w:tcPr>
          <w:p w14:paraId="44A20C28" w14:textId="77777777" w:rsidR="00E01852" w:rsidRPr="003068BE" w:rsidRDefault="00E01852" w:rsidP="0004264A">
            <w:pPr>
              <w:rPr>
                <w:color w:val="000000" w:themeColor="text1"/>
              </w:rPr>
            </w:pPr>
            <w:r w:rsidRPr="003068BE">
              <w:rPr>
                <w:color w:val="000000" w:themeColor="text1"/>
                <w:sz w:val="18"/>
              </w:rPr>
              <w:t>Validate maze</w:t>
            </w:r>
          </w:p>
        </w:tc>
        <w:tc>
          <w:tcPr>
            <w:tcW w:w="3511" w:type="dxa"/>
          </w:tcPr>
          <w:p w14:paraId="17B94455" w14:textId="77777777" w:rsidR="00E01852" w:rsidRPr="003068BE" w:rsidRDefault="00E01852" w:rsidP="0004264A">
            <w:pPr>
              <w:rPr>
                <w:color w:val="000000" w:themeColor="text1"/>
              </w:rPr>
            </w:pPr>
            <w:r w:rsidRPr="003068BE">
              <w:rPr>
                <w:color w:val="000000" w:themeColor="text1"/>
                <w:sz w:val="18"/>
              </w:rPr>
              <w:t>Invalid input rejected</w:t>
            </w:r>
          </w:p>
        </w:tc>
      </w:tr>
      <w:tr w:rsidR="00E01852" w:rsidRPr="003068BE" w14:paraId="4AEEE006" w14:textId="77777777" w:rsidTr="0004264A">
        <w:trPr>
          <w:trHeight w:val="359"/>
          <w:jc w:val="center"/>
        </w:trPr>
        <w:tc>
          <w:tcPr>
            <w:tcW w:w="3511" w:type="dxa"/>
          </w:tcPr>
          <w:p w14:paraId="605FE92C" w14:textId="77777777" w:rsidR="00E01852" w:rsidRPr="003068BE" w:rsidRDefault="00E01852" w:rsidP="0004264A">
            <w:pPr>
              <w:rPr>
                <w:color w:val="000000" w:themeColor="text1"/>
              </w:rPr>
            </w:pPr>
            <w:r w:rsidRPr="003068BE">
              <w:rPr>
                <w:color w:val="000000" w:themeColor="text1"/>
                <w:sz w:val="18"/>
              </w:rPr>
              <w:t>Functional</w:t>
            </w:r>
          </w:p>
        </w:tc>
        <w:tc>
          <w:tcPr>
            <w:tcW w:w="3511" w:type="dxa"/>
          </w:tcPr>
          <w:p w14:paraId="5A8134A5" w14:textId="77777777" w:rsidR="00E01852" w:rsidRPr="003068BE" w:rsidRDefault="00E01852" w:rsidP="0004264A">
            <w:pPr>
              <w:rPr>
                <w:color w:val="000000" w:themeColor="text1"/>
              </w:rPr>
            </w:pPr>
            <w:r w:rsidRPr="003068BE">
              <w:rPr>
                <w:color w:val="000000" w:themeColor="text1"/>
                <w:sz w:val="18"/>
              </w:rPr>
              <w:t>Provide search grid</w:t>
            </w:r>
          </w:p>
        </w:tc>
        <w:tc>
          <w:tcPr>
            <w:tcW w:w="3511" w:type="dxa"/>
          </w:tcPr>
          <w:p w14:paraId="29CD7ADB" w14:textId="77777777" w:rsidR="00E01852" w:rsidRPr="003068BE" w:rsidRDefault="00E01852" w:rsidP="0004264A">
            <w:pPr>
              <w:rPr>
                <w:color w:val="000000" w:themeColor="text1"/>
              </w:rPr>
            </w:pPr>
            <w:r w:rsidRPr="003068BE">
              <w:rPr>
                <w:color w:val="000000" w:themeColor="text1"/>
                <w:sz w:val="18"/>
              </w:rPr>
              <w:t>Grid supplied to pathfinding</w:t>
            </w:r>
          </w:p>
        </w:tc>
      </w:tr>
      <w:tr w:rsidR="00E01852" w:rsidRPr="003068BE" w14:paraId="3EDB7053" w14:textId="77777777" w:rsidTr="0004264A">
        <w:trPr>
          <w:trHeight w:val="359"/>
          <w:jc w:val="center"/>
        </w:trPr>
        <w:tc>
          <w:tcPr>
            <w:tcW w:w="3511" w:type="dxa"/>
          </w:tcPr>
          <w:p w14:paraId="4915366C" w14:textId="77777777" w:rsidR="00E01852" w:rsidRPr="003068BE" w:rsidRDefault="00E01852" w:rsidP="0004264A">
            <w:pPr>
              <w:rPr>
                <w:color w:val="000000" w:themeColor="text1"/>
              </w:rPr>
            </w:pPr>
            <w:r w:rsidRPr="003068BE">
              <w:rPr>
                <w:color w:val="000000" w:themeColor="text1"/>
                <w:sz w:val="18"/>
              </w:rPr>
              <w:t>Non-functional</w:t>
            </w:r>
          </w:p>
        </w:tc>
        <w:tc>
          <w:tcPr>
            <w:tcW w:w="3511" w:type="dxa"/>
          </w:tcPr>
          <w:p w14:paraId="4DD5AAD2" w14:textId="77777777" w:rsidR="00E01852" w:rsidRPr="003068BE" w:rsidRDefault="00E01852" w:rsidP="0004264A">
            <w:pPr>
              <w:rPr>
                <w:color w:val="000000" w:themeColor="text1"/>
              </w:rPr>
            </w:pPr>
            <w:r w:rsidRPr="003068BE">
              <w:rPr>
                <w:color w:val="000000" w:themeColor="text1"/>
                <w:sz w:val="18"/>
              </w:rPr>
              <w:t>Repeatability</w:t>
            </w:r>
          </w:p>
        </w:tc>
        <w:tc>
          <w:tcPr>
            <w:tcW w:w="3511" w:type="dxa"/>
          </w:tcPr>
          <w:p w14:paraId="19070F1C" w14:textId="77777777" w:rsidR="00E01852" w:rsidRPr="003068BE" w:rsidRDefault="00E01852" w:rsidP="0004264A">
            <w:pPr>
              <w:rPr>
                <w:color w:val="000000" w:themeColor="text1"/>
              </w:rPr>
            </w:pPr>
            <w:r w:rsidRPr="003068BE">
              <w:rPr>
                <w:color w:val="000000" w:themeColor="text1"/>
                <w:sz w:val="18"/>
              </w:rPr>
              <w:t>Same input can be recreated</w:t>
            </w:r>
          </w:p>
        </w:tc>
      </w:tr>
      <w:tr w:rsidR="00E01852" w:rsidRPr="003068BE" w14:paraId="585C50D3" w14:textId="77777777" w:rsidTr="0004264A">
        <w:trPr>
          <w:trHeight w:val="395"/>
          <w:jc w:val="center"/>
        </w:trPr>
        <w:tc>
          <w:tcPr>
            <w:tcW w:w="3511" w:type="dxa"/>
          </w:tcPr>
          <w:p w14:paraId="0371011D" w14:textId="77777777" w:rsidR="00E01852" w:rsidRPr="003068BE" w:rsidRDefault="00E01852" w:rsidP="0004264A">
            <w:pPr>
              <w:rPr>
                <w:color w:val="000000" w:themeColor="text1"/>
              </w:rPr>
            </w:pPr>
            <w:r w:rsidRPr="003068BE">
              <w:rPr>
                <w:color w:val="000000" w:themeColor="text1"/>
                <w:sz w:val="18"/>
              </w:rPr>
              <w:t>Non-functional</w:t>
            </w:r>
          </w:p>
        </w:tc>
        <w:tc>
          <w:tcPr>
            <w:tcW w:w="3511" w:type="dxa"/>
          </w:tcPr>
          <w:p w14:paraId="21446AA9" w14:textId="77777777" w:rsidR="00E01852" w:rsidRPr="003068BE" w:rsidRDefault="00E01852" w:rsidP="0004264A">
            <w:pPr>
              <w:rPr>
                <w:color w:val="000000" w:themeColor="text1"/>
              </w:rPr>
            </w:pPr>
            <w:r w:rsidRPr="003068BE">
              <w:rPr>
                <w:color w:val="000000" w:themeColor="text1"/>
                <w:sz w:val="18"/>
              </w:rPr>
              <w:t>Usability</w:t>
            </w:r>
          </w:p>
        </w:tc>
        <w:tc>
          <w:tcPr>
            <w:tcW w:w="3511" w:type="dxa"/>
          </w:tcPr>
          <w:p w14:paraId="58BCA6EA" w14:textId="77777777" w:rsidR="00E01852" w:rsidRPr="003068BE" w:rsidRDefault="00E01852" w:rsidP="0004264A">
            <w:pPr>
              <w:rPr>
                <w:color w:val="000000" w:themeColor="text1"/>
              </w:rPr>
            </w:pPr>
            <w:r w:rsidRPr="003068BE">
              <w:rPr>
                <w:color w:val="000000" w:themeColor="text1"/>
                <w:sz w:val="18"/>
              </w:rPr>
              <w:t>Inputs and outputs understandable</w:t>
            </w:r>
          </w:p>
        </w:tc>
      </w:tr>
      <w:tr w:rsidR="00E01852" w:rsidRPr="003068BE" w14:paraId="072B3CF1" w14:textId="77777777" w:rsidTr="0004264A">
        <w:trPr>
          <w:trHeight w:val="359"/>
          <w:jc w:val="center"/>
        </w:trPr>
        <w:tc>
          <w:tcPr>
            <w:tcW w:w="3511" w:type="dxa"/>
          </w:tcPr>
          <w:p w14:paraId="6895851E" w14:textId="77777777" w:rsidR="00E01852" w:rsidRPr="003068BE" w:rsidRDefault="00E01852" w:rsidP="0004264A">
            <w:pPr>
              <w:rPr>
                <w:color w:val="000000" w:themeColor="text1"/>
              </w:rPr>
            </w:pPr>
            <w:r w:rsidRPr="003068BE">
              <w:rPr>
                <w:color w:val="000000" w:themeColor="text1"/>
                <w:sz w:val="18"/>
              </w:rPr>
              <w:t>Non-functional</w:t>
            </w:r>
          </w:p>
        </w:tc>
        <w:tc>
          <w:tcPr>
            <w:tcW w:w="3511" w:type="dxa"/>
          </w:tcPr>
          <w:p w14:paraId="4B20C144" w14:textId="77777777" w:rsidR="00E01852" w:rsidRPr="003068BE" w:rsidRDefault="00E01852" w:rsidP="0004264A">
            <w:pPr>
              <w:rPr>
                <w:color w:val="000000" w:themeColor="text1"/>
              </w:rPr>
            </w:pPr>
            <w:r w:rsidRPr="003068BE">
              <w:rPr>
                <w:color w:val="000000" w:themeColor="text1"/>
                <w:sz w:val="18"/>
              </w:rPr>
              <w:t>Maintainability</w:t>
            </w:r>
          </w:p>
        </w:tc>
        <w:tc>
          <w:tcPr>
            <w:tcW w:w="3511" w:type="dxa"/>
          </w:tcPr>
          <w:p w14:paraId="42A320B9" w14:textId="77777777" w:rsidR="00E01852" w:rsidRPr="003068BE" w:rsidRDefault="00E01852" w:rsidP="0004264A">
            <w:pPr>
              <w:rPr>
                <w:color w:val="000000" w:themeColor="text1"/>
              </w:rPr>
            </w:pPr>
            <w:r w:rsidRPr="003068BE">
              <w:rPr>
                <w:color w:val="000000" w:themeColor="text1"/>
                <w:sz w:val="18"/>
              </w:rPr>
              <w:t>Generation and pathfinding modular</w:t>
            </w:r>
          </w:p>
        </w:tc>
      </w:tr>
    </w:tbl>
    <w:p w14:paraId="20CD93F6" w14:textId="77777777" w:rsidR="00E01852" w:rsidRPr="003068BE" w:rsidRDefault="00E01852" w:rsidP="00E01852">
      <w:pPr>
        <w:pStyle w:val="Heading2"/>
        <w:rPr>
          <w:color w:val="000000" w:themeColor="text1"/>
        </w:rPr>
      </w:pPr>
      <w:r w:rsidRPr="003068BE">
        <w:rPr>
          <w:color w:val="000000" w:themeColor="text1"/>
        </w:rPr>
        <w:t>3.3 Design Specifications</w:t>
      </w:r>
    </w:p>
    <w:tbl>
      <w:tblPr>
        <w:tblStyle w:val="TableGrid"/>
        <w:tblW w:w="10365" w:type="dxa"/>
        <w:jc w:val="center"/>
        <w:tblLook w:val="04A0" w:firstRow="1" w:lastRow="0" w:firstColumn="1" w:lastColumn="0" w:noHBand="0" w:noVBand="1"/>
      </w:tblPr>
      <w:tblGrid>
        <w:gridCol w:w="3455"/>
        <w:gridCol w:w="3455"/>
        <w:gridCol w:w="3455"/>
      </w:tblGrid>
      <w:tr w:rsidR="00E01852" w:rsidRPr="003068BE" w14:paraId="4CB986C4" w14:textId="77777777" w:rsidTr="0004264A">
        <w:trPr>
          <w:trHeight w:val="459"/>
          <w:jc w:val="center"/>
        </w:trPr>
        <w:tc>
          <w:tcPr>
            <w:tcW w:w="3455" w:type="dxa"/>
            <w:shd w:val="clear" w:color="auto" w:fill="D9EAF7"/>
          </w:tcPr>
          <w:p w14:paraId="09B216DE" w14:textId="77777777" w:rsidR="00E01852" w:rsidRPr="003068BE" w:rsidRDefault="00E01852" w:rsidP="0004264A">
            <w:pPr>
              <w:rPr>
                <w:color w:val="000000" w:themeColor="text1"/>
              </w:rPr>
            </w:pPr>
            <w:r w:rsidRPr="003068BE">
              <w:rPr>
                <w:b/>
                <w:color w:val="000000" w:themeColor="text1"/>
                <w:sz w:val="18"/>
              </w:rPr>
              <w:t>Parameter</w:t>
            </w:r>
          </w:p>
        </w:tc>
        <w:tc>
          <w:tcPr>
            <w:tcW w:w="3455" w:type="dxa"/>
            <w:shd w:val="clear" w:color="auto" w:fill="D9EAF7"/>
          </w:tcPr>
          <w:p w14:paraId="1023F59A" w14:textId="77777777" w:rsidR="00E01852" w:rsidRPr="003068BE" w:rsidRDefault="00E01852" w:rsidP="0004264A">
            <w:pPr>
              <w:rPr>
                <w:color w:val="000000" w:themeColor="text1"/>
              </w:rPr>
            </w:pPr>
            <w:r w:rsidRPr="003068BE">
              <w:rPr>
                <w:b/>
                <w:color w:val="000000" w:themeColor="text1"/>
                <w:sz w:val="18"/>
              </w:rPr>
              <w:t>Target / Requirement</w:t>
            </w:r>
          </w:p>
        </w:tc>
        <w:tc>
          <w:tcPr>
            <w:tcW w:w="3455" w:type="dxa"/>
            <w:shd w:val="clear" w:color="auto" w:fill="D9EAF7"/>
          </w:tcPr>
          <w:p w14:paraId="4E91DC34" w14:textId="77777777" w:rsidR="00E01852" w:rsidRPr="003068BE" w:rsidRDefault="00E01852" w:rsidP="0004264A">
            <w:pPr>
              <w:rPr>
                <w:color w:val="000000" w:themeColor="text1"/>
              </w:rPr>
            </w:pPr>
            <w:r w:rsidRPr="003068BE">
              <w:rPr>
                <w:b/>
                <w:color w:val="000000" w:themeColor="text1"/>
                <w:sz w:val="18"/>
              </w:rPr>
              <w:t>Priority</w:t>
            </w:r>
          </w:p>
        </w:tc>
      </w:tr>
      <w:tr w:rsidR="00E01852" w:rsidRPr="003068BE" w14:paraId="785ED05C" w14:textId="77777777" w:rsidTr="0004264A">
        <w:trPr>
          <w:trHeight w:val="505"/>
          <w:jc w:val="center"/>
        </w:trPr>
        <w:tc>
          <w:tcPr>
            <w:tcW w:w="3455" w:type="dxa"/>
          </w:tcPr>
          <w:p w14:paraId="0473D8CF" w14:textId="77777777" w:rsidR="00E01852" w:rsidRPr="003068BE" w:rsidRDefault="00E01852" w:rsidP="0004264A">
            <w:pPr>
              <w:rPr>
                <w:color w:val="000000" w:themeColor="text1"/>
              </w:rPr>
            </w:pPr>
            <w:r w:rsidRPr="003068BE">
              <w:rPr>
                <w:color w:val="000000" w:themeColor="text1"/>
                <w:sz w:val="18"/>
              </w:rPr>
              <w:t>Programming language</w:t>
            </w:r>
          </w:p>
        </w:tc>
        <w:tc>
          <w:tcPr>
            <w:tcW w:w="3455" w:type="dxa"/>
          </w:tcPr>
          <w:p w14:paraId="6B513B3D" w14:textId="77777777" w:rsidR="00E01852" w:rsidRPr="003068BE" w:rsidRDefault="00E01852" w:rsidP="0004264A">
            <w:pPr>
              <w:rPr>
                <w:color w:val="000000" w:themeColor="text1"/>
              </w:rPr>
            </w:pPr>
            <w:r w:rsidRPr="003068BE">
              <w:rPr>
                <w:color w:val="000000" w:themeColor="text1"/>
                <w:sz w:val="18"/>
              </w:rPr>
              <w:t>Python</w:t>
            </w:r>
          </w:p>
        </w:tc>
        <w:tc>
          <w:tcPr>
            <w:tcW w:w="3455" w:type="dxa"/>
          </w:tcPr>
          <w:p w14:paraId="265A7C49" w14:textId="77777777" w:rsidR="00E01852" w:rsidRPr="003068BE" w:rsidRDefault="00E01852" w:rsidP="0004264A">
            <w:pPr>
              <w:rPr>
                <w:color w:val="000000" w:themeColor="text1"/>
              </w:rPr>
            </w:pPr>
            <w:r w:rsidRPr="003068BE">
              <w:rPr>
                <w:color w:val="000000" w:themeColor="text1"/>
                <w:sz w:val="18"/>
              </w:rPr>
              <w:t>High</w:t>
            </w:r>
          </w:p>
        </w:tc>
      </w:tr>
      <w:tr w:rsidR="00E01852" w:rsidRPr="003068BE" w14:paraId="71C9DA11" w14:textId="77777777" w:rsidTr="0004264A">
        <w:trPr>
          <w:trHeight w:val="459"/>
          <w:jc w:val="center"/>
        </w:trPr>
        <w:tc>
          <w:tcPr>
            <w:tcW w:w="3455" w:type="dxa"/>
          </w:tcPr>
          <w:p w14:paraId="686C6370" w14:textId="77777777" w:rsidR="00E01852" w:rsidRPr="003068BE" w:rsidRDefault="00E01852" w:rsidP="0004264A">
            <w:pPr>
              <w:rPr>
                <w:color w:val="000000" w:themeColor="text1"/>
              </w:rPr>
            </w:pPr>
            <w:r w:rsidRPr="003068BE">
              <w:rPr>
                <w:color w:val="000000" w:themeColor="text1"/>
                <w:sz w:val="18"/>
              </w:rPr>
              <w:t>Grid</w:t>
            </w:r>
          </w:p>
        </w:tc>
        <w:tc>
          <w:tcPr>
            <w:tcW w:w="3455" w:type="dxa"/>
          </w:tcPr>
          <w:p w14:paraId="212FB002" w14:textId="77777777" w:rsidR="00E01852" w:rsidRPr="003068BE" w:rsidRDefault="00E01852" w:rsidP="0004264A">
            <w:pPr>
              <w:rPr>
                <w:color w:val="000000" w:themeColor="text1"/>
              </w:rPr>
            </w:pPr>
            <w:r w:rsidRPr="003068BE">
              <w:rPr>
                <w:color w:val="000000" w:themeColor="text1"/>
                <w:sz w:val="18"/>
              </w:rPr>
              <w:t>2D matrix</w:t>
            </w:r>
          </w:p>
        </w:tc>
        <w:tc>
          <w:tcPr>
            <w:tcW w:w="3455" w:type="dxa"/>
          </w:tcPr>
          <w:p w14:paraId="3D7FFAEB" w14:textId="77777777" w:rsidR="00E01852" w:rsidRPr="003068BE" w:rsidRDefault="00E01852" w:rsidP="0004264A">
            <w:pPr>
              <w:rPr>
                <w:color w:val="000000" w:themeColor="text1"/>
              </w:rPr>
            </w:pPr>
            <w:r w:rsidRPr="003068BE">
              <w:rPr>
                <w:color w:val="000000" w:themeColor="text1"/>
                <w:sz w:val="18"/>
              </w:rPr>
              <w:t>High</w:t>
            </w:r>
          </w:p>
        </w:tc>
      </w:tr>
      <w:tr w:rsidR="00E01852" w:rsidRPr="003068BE" w14:paraId="29AAE4C5" w14:textId="77777777" w:rsidTr="0004264A">
        <w:trPr>
          <w:trHeight w:val="459"/>
          <w:jc w:val="center"/>
        </w:trPr>
        <w:tc>
          <w:tcPr>
            <w:tcW w:w="3455" w:type="dxa"/>
          </w:tcPr>
          <w:p w14:paraId="67BFB011" w14:textId="77777777" w:rsidR="00E01852" w:rsidRPr="003068BE" w:rsidRDefault="00E01852" w:rsidP="0004264A">
            <w:pPr>
              <w:rPr>
                <w:color w:val="000000" w:themeColor="text1"/>
              </w:rPr>
            </w:pPr>
            <w:r w:rsidRPr="003068BE">
              <w:rPr>
                <w:color w:val="000000" w:themeColor="text1"/>
                <w:sz w:val="18"/>
              </w:rPr>
              <w:t>Obstacle model</w:t>
            </w:r>
          </w:p>
        </w:tc>
        <w:tc>
          <w:tcPr>
            <w:tcW w:w="3455" w:type="dxa"/>
          </w:tcPr>
          <w:p w14:paraId="3FD2599D" w14:textId="77777777" w:rsidR="00E01852" w:rsidRPr="003068BE" w:rsidRDefault="00E01852" w:rsidP="0004264A">
            <w:pPr>
              <w:rPr>
                <w:color w:val="000000" w:themeColor="text1"/>
              </w:rPr>
            </w:pPr>
            <w:r w:rsidRPr="003068BE">
              <w:rPr>
                <w:color w:val="000000" w:themeColor="text1"/>
                <w:sz w:val="18"/>
              </w:rPr>
              <w:t>Static blocked cells</w:t>
            </w:r>
          </w:p>
        </w:tc>
        <w:tc>
          <w:tcPr>
            <w:tcW w:w="3455" w:type="dxa"/>
          </w:tcPr>
          <w:p w14:paraId="03C4A2EC" w14:textId="77777777" w:rsidR="00E01852" w:rsidRPr="003068BE" w:rsidRDefault="00E01852" w:rsidP="0004264A">
            <w:pPr>
              <w:rPr>
                <w:color w:val="000000" w:themeColor="text1"/>
              </w:rPr>
            </w:pPr>
            <w:r w:rsidRPr="003068BE">
              <w:rPr>
                <w:color w:val="000000" w:themeColor="text1"/>
                <w:sz w:val="18"/>
              </w:rPr>
              <w:t>High</w:t>
            </w:r>
          </w:p>
        </w:tc>
      </w:tr>
      <w:tr w:rsidR="00E01852" w:rsidRPr="003068BE" w14:paraId="4138B60D" w14:textId="77777777" w:rsidTr="0004264A">
        <w:trPr>
          <w:trHeight w:val="505"/>
          <w:jc w:val="center"/>
        </w:trPr>
        <w:tc>
          <w:tcPr>
            <w:tcW w:w="3455" w:type="dxa"/>
          </w:tcPr>
          <w:p w14:paraId="1C17136A" w14:textId="77777777" w:rsidR="00E01852" w:rsidRPr="003068BE" w:rsidRDefault="00E01852" w:rsidP="0004264A">
            <w:pPr>
              <w:rPr>
                <w:color w:val="000000" w:themeColor="text1"/>
              </w:rPr>
            </w:pPr>
            <w:r w:rsidRPr="003068BE">
              <w:rPr>
                <w:color w:val="000000" w:themeColor="text1"/>
                <w:sz w:val="18"/>
              </w:rPr>
              <w:t>Start/Goal</w:t>
            </w:r>
          </w:p>
        </w:tc>
        <w:tc>
          <w:tcPr>
            <w:tcW w:w="3455" w:type="dxa"/>
          </w:tcPr>
          <w:p w14:paraId="3C5085AD" w14:textId="77777777" w:rsidR="00E01852" w:rsidRPr="003068BE" w:rsidRDefault="00E01852" w:rsidP="0004264A">
            <w:pPr>
              <w:rPr>
                <w:color w:val="000000" w:themeColor="text1"/>
              </w:rPr>
            </w:pPr>
            <w:r w:rsidRPr="003068BE">
              <w:rPr>
                <w:color w:val="000000" w:themeColor="text1"/>
                <w:sz w:val="18"/>
              </w:rPr>
              <w:t>Valid grid coordinates</w:t>
            </w:r>
          </w:p>
        </w:tc>
        <w:tc>
          <w:tcPr>
            <w:tcW w:w="3455" w:type="dxa"/>
          </w:tcPr>
          <w:p w14:paraId="78251237" w14:textId="77777777" w:rsidR="00E01852" w:rsidRPr="003068BE" w:rsidRDefault="00E01852" w:rsidP="0004264A">
            <w:pPr>
              <w:rPr>
                <w:color w:val="000000" w:themeColor="text1"/>
              </w:rPr>
            </w:pPr>
            <w:r w:rsidRPr="003068BE">
              <w:rPr>
                <w:color w:val="000000" w:themeColor="text1"/>
                <w:sz w:val="18"/>
              </w:rPr>
              <w:t>High</w:t>
            </w:r>
          </w:p>
        </w:tc>
      </w:tr>
      <w:tr w:rsidR="00E01852" w:rsidRPr="003068BE" w14:paraId="7CDB5F0C" w14:textId="77777777" w:rsidTr="0004264A">
        <w:trPr>
          <w:trHeight w:val="459"/>
          <w:jc w:val="center"/>
        </w:trPr>
        <w:tc>
          <w:tcPr>
            <w:tcW w:w="3455" w:type="dxa"/>
          </w:tcPr>
          <w:p w14:paraId="37ACE41E" w14:textId="77777777" w:rsidR="00E01852" w:rsidRPr="003068BE" w:rsidRDefault="00E01852" w:rsidP="0004264A">
            <w:pPr>
              <w:rPr>
                <w:color w:val="000000" w:themeColor="text1"/>
              </w:rPr>
            </w:pPr>
            <w:r w:rsidRPr="003068BE">
              <w:rPr>
                <w:color w:val="000000" w:themeColor="text1"/>
                <w:sz w:val="18"/>
              </w:rPr>
              <w:t>Visualization support</w:t>
            </w:r>
          </w:p>
        </w:tc>
        <w:tc>
          <w:tcPr>
            <w:tcW w:w="3455" w:type="dxa"/>
          </w:tcPr>
          <w:p w14:paraId="7EB8331A" w14:textId="77777777" w:rsidR="00E01852" w:rsidRPr="003068BE" w:rsidRDefault="00E01852" w:rsidP="0004264A">
            <w:pPr>
              <w:rPr>
                <w:color w:val="000000" w:themeColor="text1"/>
              </w:rPr>
            </w:pPr>
            <w:r w:rsidRPr="003068BE">
              <w:rPr>
                <w:color w:val="000000" w:themeColor="text1"/>
                <w:sz w:val="18"/>
              </w:rPr>
              <w:t>Maze and path display</w:t>
            </w:r>
          </w:p>
        </w:tc>
        <w:tc>
          <w:tcPr>
            <w:tcW w:w="3455" w:type="dxa"/>
          </w:tcPr>
          <w:p w14:paraId="7B8D7556" w14:textId="77777777" w:rsidR="00E01852" w:rsidRPr="003068BE" w:rsidRDefault="00E01852" w:rsidP="0004264A">
            <w:pPr>
              <w:rPr>
                <w:color w:val="000000" w:themeColor="text1"/>
              </w:rPr>
            </w:pPr>
            <w:r w:rsidRPr="003068BE">
              <w:rPr>
                <w:color w:val="000000" w:themeColor="text1"/>
                <w:sz w:val="18"/>
              </w:rPr>
              <w:t>Medium</w:t>
            </w:r>
          </w:p>
        </w:tc>
      </w:tr>
      <w:tr w:rsidR="00E01852" w:rsidRPr="003068BE" w14:paraId="60715571" w14:textId="77777777" w:rsidTr="0004264A">
        <w:trPr>
          <w:trHeight w:val="505"/>
          <w:jc w:val="center"/>
        </w:trPr>
        <w:tc>
          <w:tcPr>
            <w:tcW w:w="3455" w:type="dxa"/>
          </w:tcPr>
          <w:p w14:paraId="06DA447A" w14:textId="77777777" w:rsidR="00E01852" w:rsidRPr="003068BE" w:rsidRDefault="00E01852" w:rsidP="0004264A">
            <w:pPr>
              <w:rPr>
                <w:color w:val="000000" w:themeColor="text1"/>
              </w:rPr>
            </w:pPr>
            <w:r w:rsidRPr="003068BE">
              <w:rPr>
                <w:color w:val="000000" w:themeColor="text1"/>
                <w:sz w:val="18"/>
              </w:rPr>
              <w:t>Pathfinding interface</w:t>
            </w:r>
          </w:p>
        </w:tc>
        <w:tc>
          <w:tcPr>
            <w:tcW w:w="3455" w:type="dxa"/>
          </w:tcPr>
          <w:p w14:paraId="7E81AC32" w14:textId="77777777" w:rsidR="00E01852" w:rsidRPr="003068BE" w:rsidRDefault="00E01852" w:rsidP="0004264A">
            <w:pPr>
              <w:rPr>
                <w:color w:val="000000" w:themeColor="text1"/>
              </w:rPr>
            </w:pPr>
            <w:r w:rsidRPr="003068BE">
              <w:rPr>
                <w:color w:val="000000" w:themeColor="text1"/>
                <w:sz w:val="18"/>
              </w:rPr>
              <w:t>Grid passed to A*</w:t>
            </w:r>
          </w:p>
        </w:tc>
        <w:tc>
          <w:tcPr>
            <w:tcW w:w="3455" w:type="dxa"/>
          </w:tcPr>
          <w:p w14:paraId="4FB7FCFD" w14:textId="77777777" w:rsidR="00E01852" w:rsidRPr="003068BE" w:rsidRDefault="00E01852" w:rsidP="0004264A">
            <w:pPr>
              <w:rPr>
                <w:color w:val="000000" w:themeColor="text1"/>
              </w:rPr>
            </w:pPr>
            <w:r w:rsidRPr="003068BE">
              <w:rPr>
                <w:color w:val="000000" w:themeColor="text1"/>
                <w:sz w:val="18"/>
              </w:rPr>
              <w:t>High</w:t>
            </w:r>
          </w:p>
        </w:tc>
      </w:tr>
    </w:tbl>
    <w:p w14:paraId="76E7C097" w14:textId="77777777" w:rsidR="00E01852" w:rsidRPr="003068BE" w:rsidRDefault="00E01852" w:rsidP="00E01852">
      <w:pPr>
        <w:pStyle w:val="Heading2"/>
        <w:rPr>
          <w:color w:val="000000" w:themeColor="text1"/>
        </w:rPr>
      </w:pPr>
      <w:r w:rsidRPr="003068BE">
        <w:rPr>
          <w:color w:val="000000" w:themeColor="text1"/>
        </w:rPr>
        <w:lastRenderedPageBreak/>
        <w:t>3.4 Maze Generation &amp; Environment Mapping Architecture</w:t>
      </w:r>
    </w:p>
    <w:p w14:paraId="33D45A51" w14:textId="77777777" w:rsidR="00E01852" w:rsidRPr="003068BE" w:rsidRDefault="00E01852" w:rsidP="00E01852">
      <w:pPr>
        <w:rPr>
          <w:color w:val="000000" w:themeColor="text1"/>
        </w:rPr>
      </w:pPr>
      <w:r w:rsidRPr="003068BE">
        <w:rPr>
          <w:noProof/>
          <w:color w:val="000000" w:themeColor="text1"/>
        </w:rPr>
        <w:drawing>
          <wp:inline distT="0" distB="0" distL="0" distR="0" wp14:anchorId="6FBF6CA9" wp14:editId="1DB88D20">
            <wp:extent cx="4937760" cy="5996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9"/>
                    <a:stretch>
                      <a:fillRect/>
                    </a:stretch>
                  </pic:blipFill>
                  <pic:spPr>
                    <a:xfrm>
                      <a:off x="0" y="0"/>
                      <a:ext cx="4937760" cy="5996600"/>
                    </a:xfrm>
                    <a:prstGeom prst="rect">
                      <a:avLst/>
                    </a:prstGeom>
                  </pic:spPr>
                </pic:pic>
              </a:graphicData>
            </a:graphic>
          </wp:inline>
        </w:drawing>
      </w:r>
    </w:p>
    <w:p w14:paraId="749999D5" w14:textId="77777777" w:rsidR="00E01852" w:rsidRPr="003068BE" w:rsidRDefault="00E01852" w:rsidP="00E01852">
      <w:pPr>
        <w:jc w:val="center"/>
        <w:rPr>
          <w:color w:val="000000" w:themeColor="text1"/>
        </w:rPr>
      </w:pPr>
      <w:r w:rsidRPr="003068BE">
        <w:rPr>
          <w:b/>
          <w:color w:val="000000" w:themeColor="text1"/>
          <w:sz w:val="18"/>
        </w:rPr>
        <w:t>Figure 3.1 Module 1 – Maze Generation and Environment Mapping Architecture</w:t>
      </w:r>
    </w:p>
    <w:p w14:paraId="43AF7A5D" w14:textId="77777777" w:rsidR="00E01852" w:rsidRPr="003068BE" w:rsidRDefault="00E01852" w:rsidP="00E01852">
      <w:pPr>
        <w:rPr>
          <w:color w:val="000000" w:themeColor="text1"/>
        </w:rPr>
      </w:pPr>
      <w:r w:rsidRPr="003068BE">
        <w:rPr>
          <w:color w:val="000000" w:themeColor="text1"/>
        </w:rPr>
        <w:t>The architecture shows how user input is transformed into a valid searchable environment. Static obstacles are represented before the environment is passed to the A* pathfinding stage.</w:t>
      </w:r>
    </w:p>
    <w:p w14:paraId="3DF61089" w14:textId="77777777" w:rsidR="00E01852" w:rsidRPr="003068BE" w:rsidRDefault="00E01852" w:rsidP="00E01852">
      <w:pPr>
        <w:pStyle w:val="Heading2"/>
        <w:rPr>
          <w:color w:val="000000" w:themeColor="text1"/>
        </w:rPr>
      </w:pPr>
      <w:r w:rsidRPr="003068BE">
        <w:rPr>
          <w:color w:val="000000" w:themeColor="text1"/>
        </w:rPr>
        <w:lastRenderedPageBreak/>
        <w:t>3.5 Maze Generation Flow</w:t>
      </w:r>
    </w:p>
    <w:p w14:paraId="23E52DF0" w14:textId="77777777" w:rsidR="00E01852" w:rsidRPr="003068BE" w:rsidRDefault="00E01852" w:rsidP="00E01852">
      <w:pPr>
        <w:rPr>
          <w:color w:val="000000" w:themeColor="text1"/>
        </w:rPr>
      </w:pPr>
      <w:r w:rsidRPr="003068BE">
        <w:rPr>
          <w:noProof/>
          <w:color w:val="000000" w:themeColor="text1"/>
        </w:rPr>
        <w:drawing>
          <wp:inline distT="0" distB="0" distL="0" distR="0" wp14:anchorId="4C0AD6AC" wp14:editId="56DA5A5A">
            <wp:extent cx="4572000" cy="589215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png"/>
                    <pic:cNvPicPr/>
                  </pic:nvPicPr>
                  <pic:blipFill>
                    <a:blip r:embed="rId10"/>
                    <a:stretch>
                      <a:fillRect/>
                    </a:stretch>
                  </pic:blipFill>
                  <pic:spPr>
                    <a:xfrm>
                      <a:off x="0" y="0"/>
                      <a:ext cx="4572000" cy="5892153"/>
                    </a:xfrm>
                    <a:prstGeom prst="rect">
                      <a:avLst/>
                    </a:prstGeom>
                  </pic:spPr>
                </pic:pic>
              </a:graphicData>
            </a:graphic>
          </wp:inline>
        </w:drawing>
      </w:r>
    </w:p>
    <w:p w14:paraId="2A2025AF" w14:textId="77777777" w:rsidR="00E01852" w:rsidRPr="003068BE" w:rsidRDefault="00E01852" w:rsidP="00E01852">
      <w:pPr>
        <w:jc w:val="center"/>
        <w:rPr>
          <w:color w:val="000000" w:themeColor="text1"/>
        </w:rPr>
      </w:pPr>
      <w:r w:rsidRPr="003068BE">
        <w:rPr>
          <w:b/>
          <w:color w:val="000000" w:themeColor="text1"/>
          <w:sz w:val="18"/>
        </w:rPr>
        <w:t>Figure 3.2 Module 1 – Maze Generation and Environment Mapping Flowchart</w:t>
      </w:r>
    </w:p>
    <w:p w14:paraId="2E5267B8" w14:textId="77777777" w:rsidR="00E01852" w:rsidRPr="003068BE" w:rsidRDefault="00E01852" w:rsidP="00E01852">
      <w:pPr>
        <w:rPr>
          <w:color w:val="000000" w:themeColor="text1"/>
        </w:rPr>
      </w:pPr>
      <w:r w:rsidRPr="003068BE">
        <w:rPr>
          <w:color w:val="000000" w:themeColor="text1"/>
        </w:rPr>
        <w:t>The flow begins with input and maze creation. The environment is mapped to a 2D grid, static obstacles are identified and the validated grid is supplied to A*. A valid path is later extracted if one exists.</w:t>
      </w:r>
    </w:p>
    <w:p w14:paraId="2A61B9B7" w14:textId="77777777" w:rsidR="00E01852" w:rsidRPr="003068BE" w:rsidRDefault="00E01852" w:rsidP="00E01852">
      <w:pPr>
        <w:pStyle w:val="Heading2"/>
        <w:rPr>
          <w:color w:val="000000" w:themeColor="text1"/>
        </w:rPr>
      </w:pPr>
      <w:r w:rsidRPr="003068BE">
        <w:rPr>
          <w:color w:val="000000" w:themeColor="text1"/>
        </w:rPr>
        <w:t>3.6 Design Trade-Off Analysis</w:t>
      </w:r>
    </w:p>
    <w:tbl>
      <w:tblPr>
        <w:tblStyle w:val="TableGrid"/>
        <w:tblW w:w="10575" w:type="dxa"/>
        <w:jc w:val="center"/>
        <w:tblLook w:val="04A0" w:firstRow="1" w:lastRow="0" w:firstColumn="1" w:lastColumn="0" w:noHBand="0" w:noVBand="1"/>
      </w:tblPr>
      <w:tblGrid>
        <w:gridCol w:w="2115"/>
        <w:gridCol w:w="2115"/>
        <w:gridCol w:w="2115"/>
        <w:gridCol w:w="2115"/>
        <w:gridCol w:w="2115"/>
      </w:tblGrid>
      <w:tr w:rsidR="00E01852" w:rsidRPr="003068BE" w14:paraId="3E94C6CE" w14:textId="77777777" w:rsidTr="0004264A">
        <w:trPr>
          <w:trHeight w:val="122"/>
          <w:jc w:val="center"/>
        </w:trPr>
        <w:tc>
          <w:tcPr>
            <w:tcW w:w="2115" w:type="dxa"/>
            <w:shd w:val="clear" w:color="auto" w:fill="D9EAF7"/>
          </w:tcPr>
          <w:p w14:paraId="021E59FB" w14:textId="77777777" w:rsidR="00E01852" w:rsidRPr="003068BE" w:rsidRDefault="00E01852" w:rsidP="0004264A">
            <w:pPr>
              <w:rPr>
                <w:color w:val="000000" w:themeColor="text1"/>
              </w:rPr>
            </w:pPr>
            <w:r w:rsidRPr="003068BE">
              <w:rPr>
                <w:b/>
                <w:color w:val="000000" w:themeColor="text1"/>
                <w:sz w:val="18"/>
              </w:rPr>
              <w:t>Design Decision</w:t>
            </w:r>
          </w:p>
        </w:tc>
        <w:tc>
          <w:tcPr>
            <w:tcW w:w="2115" w:type="dxa"/>
            <w:shd w:val="clear" w:color="auto" w:fill="D9EAF7"/>
          </w:tcPr>
          <w:p w14:paraId="616EA402" w14:textId="77777777" w:rsidR="00E01852" w:rsidRPr="003068BE" w:rsidRDefault="00E01852" w:rsidP="0004264A">
            <w:pPr>
              <w:rPr>
                <w:color w:val="000000" w:themeColor="text1"/>
              </w:rPr>
            </w:pPr>
            <w:r w:rsidRPr="003068BE">
              <w:rPr>
                <w:b/>
                <w:color w:val="000000" w:themeColor="text1"/>
                <w:sz w:val="18"/>
              </w:rPr>
              <w:t>Alternative</w:t>
            </w:r>
          </w:p>
        </w:tc>
        <w:tc>
          <w:tcPr>
            <w:tcW w:w="2115" w:type="dxa"/>
            <w:shd w:val="clear" w:color="auto" w:fill="D9EAF7"/>
          </w:tcPr>
          <w:p w14:paraId="6C96D8E9" w14:textId="77777777" w:rsidR="00E01852" w:rsidRPr="003068BE" w:rsidRDefault="00E01852" w:rsidP="0004264A">
            <w:pPr>
              <w:rPr>
                <w:color w:val="000000" w:themeColor="text1"/>
              </w:rPr>
            </w:pPr>
            <w:r w:rsidRPr="003068BE">
              <w:rPr>
                <w:b/>
                <w:color w:val="000000" w:themeColor="text1"/>
                <w:sz w:val="18"/>
              </w:rPr>
              <w:t>Benefit</w:t>
            </w:r>
          </w:p>
        </w:tc>
        <w:tc>
          <w:tcPr>
            <w:tcW w:w="2115" w:type="dxa"/>
            <w:shd w:val="clear" w:color="auto" w:fill="D9EAF7"/>
          </w:tcPr>
          <w:p w14:paraId="720C60F9" w14:textId="77777777" w:rsidR="00E01852" w:rsidRPr="003068BE" w:rsidRDefault="00E01852" w:rsidP="0004264A">
            <w:pPr>
              <w:rPr>
                <w:color w:val="000000" w:themeColor="text1"/>
              </w:rPr>
            </w:pPr>
            <w:r w:rsidRPr="003068BE">
              <w:rPr>
                <w:b/>
                <w:color w:val="000000" w:themeColor="text1"/>
                <w:sz w:val="18"/>
              </w:rPr>
              <w:t>Limitation</w:t>
            </w:r>
          </w:p>
        </w:tc>
        <w:tc>
          <w:tcPr>
            <w:tcW w:w="2115" w:type="dxa"/>
            <w:shd w:val="clear" w:color="auto" w:fill="D9EAF7"/>
          </w:tcPr>
          <w:p w14:paraId="5FF113E3" w14:textId="77777777" w:rsidR="00E01852" w:rsidRPr="003068BE" w:rsidRDefault="00E01852" w:rsidP="0004264A">
            <w:pPr>
              <w:rPr>
                <w:color w:val="000000" w:themeColor="text1"/>
              </w:rPr>
            </w:pPr>
            <w:r w:rsidRPr="003068BE">
              <w:rPr>
                <w:b/>
                <w:color w:val="000000" w:themeColor="text1"/>
                <w:sz w:val="18"/>
              </w:rPr>
              <w:t>Final Decision</w:t>
            </w:r>
          </w:p>
        </w:tc>
      </w:tr>
      <w:tr w:rsidR="00E01852" w:rsidRPr="003068BE" w14:paraId="731B0027" w14:textId="77777777" w:rsidTr="0004264A">
        <w:trPr>
          <w:trHeight w:val="136"/>
          <w:jc w:val="center"/>
        </w:trPr>
        <w:tc>
          <w:tcPr>
            <w:tcW w:w="2115" w:type="dxa"/>
          </w:tcPr>
          <w:p w14:paraId="6C9B906B" w14:textId="77777777" w:rsidR="00E01852" w:rsidRPr="003068BE" w:rsidRDefault="00E01852" w:rsidP="0004264A">
            <w:pPr>
              <w:rPr>
                <w:color w:val="000000" w:themeColor="text1"/>
              </w:rPr>
            </w:pPr>
            <w:r w:rsidRPr="003068BE">
              <w:rPr>
                <w:color w:val="000000" w:themeColor="text1"/>
                <w:sz w:val="18"/>
              </w:rPr>
              <w:t>Maze input</w:t>
            </w:r>
          </w:p>
        </w:tc>
        <w:tc>
          <w:tcPr>
            <w:tcW w:w="2115" w:type="dxa"/>
          </w:tcPr>
          <w:p w14:paraId="270052EE" w14:textId="77777777" w:rsidR="00E01852" w:rsidRPr="003068BE" w:rsidRDefault="00E01852" w:rsidP="0004264A">
            <w:pPr>
              <w:rPr>
                <w:color w:val="000000" w:themeColor="text1"/>
              </w:rPr>
            </w:pPr>
            <w:r w:rsidRPr="003068BE">
              <w:rPr>
                <w:color w:val="000000" w:themeColor="text1"/>
                <w:sz w:val="18"/>
              </w:rPr>
              <w:t>Manual only</w:t>
            </w:r>
          </w:p>
        </w:tc>
        <w:tc>
          <w:tcPr>
            <w:tcW w:w="2115" w:type="dxa"/>
          </w:tcPr>
          <w:p w14:paraId="527A4A41" w14:textId="77777777" w:rsidR="00E01852" w:rsidRPr="003068BE" w:rsidRDefault="00E01852" w:rsidP="0004264A">
            <w:pPr>
              <w:rPr>
                <w:color w:val="000000" w:themeColor="text1"/>
              </w:rPr>
            </w:pPr>
            <w:r w:rsidRPr="003068BE">
              <w:rPr>
                <w:color w:val="000000" w:themeColor="text1"/>
                <w:sz w:val="18"/>
              </w:rPr>
              <w:t>Easy control</w:t>
            </w:r>
          </w:p>
        </w:tc>
        <w:tc>
          <w:tcPr>
            <w:tcW w:w="2115" w:type="dxa"/>
          </w:tcPr>
          <w:p w14:paraId="387F78A1" w14:textId="77777777" w:rsidR="00E01852" w:rsidRPr="003068BE" w:rsidRDefault="00E01852" w:rsidP="0004264A">
            <w:pPr>
              <w:rPr>
                <w:color w:val="000000" w:themeColor="text1"/>
              </w:rPr>
            </w:pPr>
            <w:r w:rsidRPr="003068BE">
              <w:rPr>
                <w:color w:val="000000" w:themeColor="text1"/>
                <w:sz w:val="18"/>
              </w:rPr>
              <w:t>Limited variety</w:t>
            </w:r>
          </w:p>
        </w:tc>
        <w:tc>
          <w:tcPr>
            <w:tcW w:w="2115" w:type="dxa"/>
          </w:tcPr>
          <w:p w14:paraId="0D438A3D" w14:textId="77777777" w:rsidR="00E01852" w:rsidRPr="003068BE" w:rsidRDefault="00E01852" w:rsidP="0004264A">
            <w:pPr>
              <w:rPr>
                <w:color w:val="000000" w:themeColor="text1"/>
              </w:rPr>
            </w:pPr>
            <w:r w:rsidRPr="003068BE">
              <w:rPr>
                <w:color w:val="000000" w:themeColor="text1"/>
                <w:sz w:val="18"/>
              </w:rPr>
              <w:t>Generate / Load</w:t>
            </w:r>
          </w:p>
        </w:tc>
      </w:tr>
      <w:tr w:rsidR="00E01852" w:rsidRPr="003068BE" w14:paraId="47F34E3F" w14:textId="77777777" w:rsidTr="0004264A">
        <w:trPr>
          <w:trHeight w:val="122"/>
          <w:jc w:val="center"/>
        </w:trPr>
        <w:tc>
          <w:tcPr>
            <w:tcW w:w="2115" w:type="dxa"/>
          </w:tcPr>
          <w:p w14:paraId="6DE1C8A2" w14:textId="77777777" w:rsidR="00E01852" w:rsidRPr="003068BE" w:rsidRDefault="00E01852" w:rsidP="0004264A">
            <w:pPr>
              <w:rPr>
                <w:color w:val="000000" w:themeColor="text1"/>
              </w:rPr>
            </w:pPr>
            <w:r w:rsidRPr="003068BE">
              <w:rPr>
                <w:color w:val="000000" w:themeColor="text1"/>
                <w:sz w:val="18"/>
              </w:rPr>
              <w:t>Grid encoding</w:t>
            </w:r>
          </w:p>
        </w:tc>
        <w:tc>
          <w:tcPr>
            <w:tcW w:w="2115" w:type="dxa"/>
          </w:tcPr>
          <w:p w14:paraId="09DAE16C" w14:textId="77777777" w:rsidR="00E01852" w:rsidRPr="003068BE" w:rsidRDefault="00E01852" w:rsidP="0004264A">
            <w:pPr>
              <w:rPr>
                <w:color w:val="000000" w:themeColor="text1"/>
              </w:rPr>
            </w:pPr>
            <w:r w:rsidRPr="003068BE">
              <w:rPr>
                <w:color w:val="000000" w:themeColor="text1"/>
                <w:sz w:val="18"/>
              </w:rPr>
              <w:t>Complex object model</w:t>
            </w:r>
          </w:p>
        </w:tc>
        <w:tc>
          <w:tcPr>
            <w:tcW w:w="2115" w:type="dxa"/>
          </w:tcPr>
          <w:p w14:paraId="2D06955F" w14:textId="77777777" w:rsidR="00E01852" w:rsidRPr="003068BE" w:rsidRDefault="00E01852" w:rsidP="0004264A">
            <w:pPr>
              <w:rPr>
                <w:color w:val="000000" w:themeColor="text1"/>
              </w:rPr>
            </w:pPr>
            <w:r w:rsidRPr="003068BE">
              <w:rPr>
                <w:color w:val="000000" w:themeColor="text1"/>
                <w:sz w:val="18"/>
              </w:rPr>
              <w:t>More detail</w:t>
            </w:r>
          </w:p>
        </w:tc>
        <w:tc>
          <w:tcPr>
            <w:tcW w:w="2115" w:type="dxa"/>
          </w:tcPr>
          <w:p w14:paraId="709D2CA2" w14:textId="77777777" w:rsidR="00E01852" w:rsidRPr="003068BE" w:rsidRDefault="00E01852" w:rsidP="0004264A">
            <w:pPr>
              <w:rPr>
                <w:color w:val="000000" w:themeColor="text1"/>
              </w:rPr>
            </w:pPr>
            <w:r w:rsidRPr="003068BE">
              <w:rPr>
                <w:color w:val="000000" w:themeColor="text1"/>
                <w:sz w:val="18"/>
              </w:rPr>
              <w:t>More complexity</w:t>
            </w:r>
          </w:p>
        </w:tc>
        <w:tc>
          <w:tcPr>
            <w:tcW w:w="2115" w:type="dxa"/>
          </w:tcPr>
          <w:p w14:paraId="58C63BDC" w14:textId="77777777" w:rsidR="00E01852" w:rsidRPr="003068BE" w:rsidRDefault="00E01852" w:rsidP="0004264A">
            <w:pPr>
              <w:rPr>
                <w:color w:val="000000" w:themeColor="text1"/>
              </w:rPr>
            </w:pPr>
            <w:r w:rsidRPr="003068BE">
              <w:rPr>
                <w:color w:val="000000" w:themeColor="text1"/>
                <w:sz w:val="18"/>
              </w:rPr>
              <w:t>Simple grid</w:t>
            </w:r>
          </w:p>
        </w:tc>
      </w:tr>
      <w:tr w:rsidR="00E01852" w:rsidRPr="003068BE" w14:paraId="6B18E717" w14:textId="77777777" w:rsidTr="0004264A">
        <w:trPr>
          <w:trHeight w:val="122"/>
          <w:jc w:val="center"/>
        </w:trPr>
        <w:tc>
          <w:tcPr>
            <w:tcW w:w="2115" w:type="dxa"/>
          </w:tcPr>
          <w:p w14:paraId="5C0DB33B" w14:textId="77777777" w:rsidR="00E01852" w:rsidRPr="003068BE" w:rsidRDefault="00E01852" w:rsidP="0004264A">
            <w:pPr>
              <w:rPr>
                <w:color w:val="000000" w:themeColor="text1"/>
              </w:rPr>
            </w:pPr>
            <w:r w:rsidRPr="003068BE">
              <w:rPr>
                <w:color w:val="000000" w:themeColor="text1"/>
                <w:sz w:val="18"/>
              </w:rPr>
              <w:t>Obstacle model</w:t>
            </w:r>
          </w:p>
        </w:tc>
        <w:tc>
          <w:tcPr>
            <w:tcW w:w="2115" w:type="dxa"/>
          </w:tcPr>
          <w:p w14:paraId="14A1D14D" w14:textId="77777777" w:rsidR="00E01852" w:rsidRPr="003068BE" w:rsidRDefault="00E01852" w:rsidP="0004264A">
            <w:pPr>
              <w:rPr>
                <w:color w:val="000000" w:themeColor="text1"/>
              </w:rPr>
            </w:pPr>
            <w:r w:rsidRPr="003068BE">
              <w:rPr>
                <w:color w:val="000000" w:themeColor="text1"/>
                <w:sz w:val="18"/>
              </w:rPr>
              <w:t>Dynamic obstacle model</w:t>
            </w:r>
          </w:p>
        </w:tc>
        <w:tc>
          <w:tcPr>
            <w:tcW w:w="2115" w:type="dxa"/>
          </w:tcPr>
          <w:p w14:paraId="1EE73BE9" w14:textId="77777777" w:rsidR="00E01852" w:rsidRPr="003068BE" w:rsidRDefault="00E01852" w:rsidP="0004264A">
            <w:pPr>
              <w:rPr>
                <w:color w:val="000000" w:themeColor="text1"/>
              </w:rPr>
            </w:pPr>
            <w:r w:rsidRPr="003068BE">
              <w:rPr>
                <w:color w:val="000000" w:themeColor="text1"/>
                <w:sz w:val="18"/>
              </w:rPr>
              <w:t>Changing environments</w:t>
            </w:r>
          </w:p>
        </w:tc>
        <w:tc>
          <w:tcPr>
            <w:tcW w:w="2115" w:type="dxa"/>
          </w:tcPr>
          <w:p w14:paraId="27F21151" w14:textId="77777777" w:rsidR="00E01852" w:rsidRPr="003068BE" w:rsidRDefault="00E01852" w:rsidP="0004264A">
            <w:pPr>
              <w:rPr>
                <w:color w:val="000000" w:themeColor="text1"/>
              </w:rPr>
            </w:pPr>
            <w:r w:rsidRPr="003068BE">
              <w:rPr>
                <w:color w:val="000000" w:themeColor="text1"/>
                <w:sz w:val="18"/>
              </w:rPr>
              <w:t>Outside current scope</w:t>
            </w:r>
          </w:p>
        </w:tc>
        <w:tc>
          <w:tcPr>
            <w:tcW w:w="2115" w:type="dxa"/>
          </w:tcPr>
          <w:p w14:paraId="0C8F28B2" w14:textId="77777777" w:rsidR="00E01852" w:rsidRPr="003068BE" w:rsidRDefault="00E01852" w:rsidP="0004264A">
            <w:pPr>
              <w:rPr>
                <w:color w:val="000000" w:themeColor="text1"/>
              </w:rPr>
            </w:pPr>
            <w:r w:rsidRPr="003068BE">
              <w:rPr>
                <w:color w:val="000000" w:themeColor="text1"/>
                <w:sz w:val="18"/>
              </w:rPr>
              <w:t>Static obstacles</w:t>
            </w:r>
          </w:p>
        </w:tc>
      </w:tr>
      <w:tr w:rsidR="00E01852" w:rsidRPr="003068BE" w14:paraId="6D707199" w14:textId="77777777" w:rsidTr="0004264A">
        <w:trPr>
          <w:trHeight w:val="260"/>
          <w:jc w:val="center"/>
        </w:trPr>
        <w:tc>
          <w:tcPr>
            <w:tcW w:w="2115" w:type="dxa"/>
          </w:tcPr>
          <w:p w14:paraId="35664090" w14:textId="77777777" w:rsidR="00E01852" w:rsidRPr="003068BE" w:rsidRDefault="00E01852" w:rsidP="0004264A">
            <w:pPr>
              <w:rPr>
                <w:color w:val="000000" w:themeColor="text1"/>
              </w:rPr>
            </w:pPr>
            <w:r w:rsidRPr="003068BE">
              <w:rPr>
                <w:color w:val="000000" w:themeColor="text1"/>
                <w:sz w:val="18"/>
              </w:rPr>
              <w:t>Maze source</w:t>
            </w:r>
          </w:p>
        </w:tc>
        <w:tc>
          <w:tcPr>
            <w:tcW w:w="2115" w:type="dxa"/>
          </w:tcPr>
          <w:p w14:paraId="2EC79AAC" w14:textId="77777777" w:rsidR="00E01852" w:rsidRPr="003068BE" w:rsidRDefault="00E01852" w:rsidP="0004264A">
            <w:pPr>
              <w:rPr>
                <w:color w:val="000000" w:themeColor="text1"/>
              </w:rPr>
            </w:pPr>
            <w:r w:rsidRPr="003068BE">
              <w:rPr>
                <w:color w:val="000000" w:themeColor="text1"/>
                <w:sz w:val="18"/>
              </w:rPr>
              <w:t>Random only</w:t>
            </w:r>
          </w:p>
        </w:tc>
        <w:tc>
          <w:tcPr>
            <w:tcW w:w="2115" w:type="dxa"/>
          </w:tcPr>
          <w:p w14:paraId="3A858177" w14:textId="77777777" w:rsidR="00E01852" w:rsidRPr="003068BE" w:rsidRDefault="00E01852" w:rsidP="0004264A">
            <w:pPr>
              <w:rPr>
                <w:color w:val="000000" w:themeColor="text1"/>
              </w:rPr>
            </w:pPr>
            <w:r w:rsidRPr="003068BE">
              <w:rPr>
                <w:color w:val="000000" w:themeColor="text1"/>
                <w:sz w:val="18"/>
              </w:rPr>
              <w:t>Many cases</w:t>
            </w:r>
          </w:p>
        </w:tc>
        <w:tc>
          <w:tcPr>
            <w:tcW w:w="2115" w:type="dxa"/>
          </w:tcPr>
          <w:p w14:paraId="2EC488ED" w14:textId="77777777" w:rsidR="00E01852" w:rsidRPr="003068BE" w:rsidRDefault="00E01852" w:rsidP="0004264A">
            <w:pPr>
              <w:rPr>
                <w:color w:val="000000" w:themeColor="text1"/>
              </w:rPr>
            </w:pPr>
            <w:r w:rsidRPr="003068BE">
              <w:rPr>
                <w:color w:val="000000" w:themeColor="text1"/>
                <w:sz w:val="18"/>
              </w:rPr>
              <w:t>May need validation</w:t>
            </w:r>
          </w:p>
        </w:tc>
        <w:tc>
          <w:tcPr>
            <w:tcW w:w="2115" w:type="dxa"/>
          </w:tcPr>
          <w:p w14:paraId="44C5A5A5" w14:textId="77777777" w:rsidR="00E01852" w:rsidRPr="003068BE" w:rsidRDefault="00E01852" w:rsidP="0004264A">
            <w:pPr>
              <w:rPr>
                <w:color w:val="000000" w:themeColor="text1"/>
              </w:rPr>
            </w:pPr>
            <w:r w:rsidRPr="003068BE">
              <w:rPr>
                <w:color w:val="000000" w:themeColor="text1"/>
                <w:sz w:val="18"/>
              </w:rPr>
              <w:t>Validated generation/loading</w:t>
            </w:r>
          </w:p>
        </w:tc>
      </w:tr>
      <w:tr w:rsidR="00E01852" w:rsidRPr="003068BE" w14:paraId="1C1C06FA" w14:textId="77777777" w:rsidTr="0004264A">
        <w:trPr>
          <w:trHeight w:val="260"/>
          <w:jc w:val="center"/>
        </w:trPr>
        <w:tc>
          <w:tcPr>
            <w:tcW w:w="2115" w:type="dxa"/>
          </w:tcPr>
          <w:p w14:paraId="0DC2DF70" w14:textId="77777777" w:rsidR="00E01852" w:rsidRPr="003068BE" w:rsidRDefault="00E01852" w:rsidP="0004264A">
            <w:pPr>
              <w:rPr>
                <w:color w:val="000000" w:themeColor="text1"/>
                <w:sz w:val="18"/>
              </w:rPr>
            </w:pPr>
          </w:p>
        </w:tc>
        <w:tc>
          <w:tcPr>
            <w:tcW w:w="2115" w:type="dxa"/>
          </w:tcPr>
          <w:p w14:paraId="0802920D" w14:textId="77777777" w:rsidR="00E01852" w:rsidRPr="003068BE" w:rsidRDefault="00E01852" w:rsidP="0004264A">
            <w:pPr>
              <w:rPr>
                <w:color w:val="000000" w:themeColor="text1"/>
                <w:sz w:val="18"/>
              </w:rPr>
            </w:pPr>
          </w:p>
        </w:tc>
        <w:tc>
          <w:tcPr>
            <w:tcW w:w="2115" w:type="dxa"/>
          </w:tcPr>
          <w:p w14:paraId="65A99F56" w14:textId="77777777" w:rsidR="00E01852" w:rsidRPr="003068BE" w:rsidRDefault="00E01852" w:rsidP="0004264A">
            <w:pPr>
              <w:rPr>
                <w:color w:val="000000" w:themeColor="text1"/>
                <w:sz w:val="18"/>
              </w:rPr>
            </w:pPr>
          </w:p>
        </w:tc>
        <w:tc>
          <w:tcPr>
            <w:tcW w:w="2115" w:type="dxa"/>
          </w:tcPr>
          <w:p w14:paraId="3752A34C" w14:textId="77777777" w:rsidR="00E01852" w:rsidRPr="003068BE" w:rsidRDefault="00E01852" w:rsidP="0004264A">
            <w:pPr>
              <w:rPr>
                <w:color w:val="000000" w:themeColor="text1"/>
                <w:sz w:val="18"/>
              </w:rPr>
            </w:pPr>
          </w:p>
        </w:tc>
        <w:tc>
          <w:tcPr>
            <w:tcW w:w="2115" w:type="dxa"/>
          </w:tcPr>
          <w:p w14:paraId="784F7A84" w14:textId="77777777" w:rsidR="00E01852" w:rsidRPr="003068BE" w:rsidRDefault="00E01852" w:rsidP="0004264A">
            <w:pPr>
              <w:rPr>
                <w:color w:val="000000" w:themeColor="text1"/>
                <w:sz w:val="18"/>
              </w:rPr>
            </w:pPr>
          </w:p>
        </w:tc>
      </w:tr>
    </w:tbl>
    <w:p w14:paraId="7A446362" w14:textId="77777777" w:rsidR="00E01852" w:rsidRPr="003068BE" w:rsidRDefault="00E01852" w:rsidP="00E01852">
      <w:pPr>
        <w:pStyle w:val="Heading2"/>
        <w:rPr>
          <w:color w:val="000000" w:themeColor="text1"/>
        </w:rPr>
      </w:pPr>
      <w:r w:rsidRPr="003068BE">
        <w:rPr>
          <w:color w:val="000000" w:themeColor="text1"/>
        </w:rPr>
        <w:lastRenderedPageBreak/>
        <w:t>3.7 Detailed Module Design</w:t>
      </w:r>
    </w:p>
    <w:tbl>
      <w:tblPr>
        <w:tblStyle w:val="TableGrid"/>
        <w:tblW w:w="10533" w:type="dxa"/>
        <w:jc w:val="center"/>
        <w:tblLook w:val="04A0" w:firstRow="1" w:lastRow="0" w:firstColumn="1" w:lastColumn="0" w:noHBand="0" w:noVBand="1"/>
      </w:tblPr>
      <w:tblGrid>
        <w:gridCol w:w="3511"/>
        <w:gridCol w:w="3511"/>
        <w:gridCol w:w="3511"/>
      </w:tblGrid>
      <w:tr w:rsidR="00E01852" w:rsidRPr="003068BE" w14:paraId="72B04F22" w14:textId="77777777" w:rsidTr="0004264A">
        <w:trPr>
          <w:trHeight w:val="409"/>
          <w:jc w:val="center"/>
        </w:trPr>
        <w:tc>
          <w:tcPr>
            <w:tcW w:w="3511" w:type="dxa"/>
            <w:shd w:val="clear" w:color="auto" w:fill="D9EAF7"/>
          </w:tcPr>
          <w:p w14:paraId="2CA59A24" w14:textId="77777777" w:rsidR="00E01852" w:rsidRPr="003068BE" w:rsidRDefault="00E01852" w:rsidP="0004264A">
            <w:pPr>
              <w:rPr>
                <w:color w:val="000000" w:themeColor="text1"/>
              </w:rPr>
            </w:pPr>
            <w:r w:rsidRPr="003068BE">
              <w:rPr>
                <w:b/>
                <w:color w:val="000000" w:themeColor="text1"/>
                <w:sz w:val="18"/>
              </w:rPr>
              <w:t>Component</w:t>
            </w:r>
          </w:p>
        </w:tc>
        <w:tc>
          <w:tcPr>
            <w:tcW w:w="3511" w:type="dxa"/>
            <w:shd w:val="clear" w:color="auto" w:fill="D9EAF7"/>
          </w:tcPr>
          <w:p w14:paraId="68173483" w14:textId="77777777" w:rsidR="00E01852" w:rsidRPr="003068BE" w:rsidRDefault="00E01852" w:rsidP="0004264A">
            <w:pPr>
              <w:rPr>
                <w:color w:val="000000" w:themeColor="text1"/>
              </w:rPr>
            </w:pPr>
            <w:r w:rsidRPr="003068BE">
              <w:rPr>
                <w:b/>
                <w:color w:val="000000" w:themeColor="text1"/>
                <w:sz w:val="18"/>
              </w:rPr>
              <w:t>Function</w:t>
            </w:r>
          </w:p>
        </w:tc>
        <w:tc>
          <w:tcPr>
            <w:tcW w:w="3511" w:type="dxa"/>
            <w:shd w:val="clear" w:color="auto" w:fill="D9EAF7"/>
          </w:tcPr>
          <w:p w14:paraId="5D4672D5" w14:textId="77777777" w:rsidR="00E01852" w:rsidRPr="003068BE" w:rsidRDefault="00E01852" w:rsidP="0004264A">
            <w:pPr>
              <w:rPr>
                <w:color w:val="000000" w:themeColor="text1"/>
              </w:rPr>
            </w:pPr>
            <w:r w:rsidRPr="003068BE">
              <w:rPr>
                <w:b/>
                <w:color w:val="000000" w:themeColor="text1"/>
                <w:sz w:val="18"/>
              </w:rPr>
              <w:t>Output</w:t>
            </w:r>
          </w:p>
        </w:tc>
      </w:tr>
      <w:tr w:rsidR="00E01852" w:rsidRPr="003068BE" w14:paraId="6FD3A67A" w14:textId="77777777" w:rsidTr="0004264A">
        <w:trPr>
          <w:trHeight w:val="450"/>
          <w:jc w:val="center"/>
        </w:trPr>
        <w:tc>
          <w:tcPr>
            <w:tcW w:w="3511" w:type="dxa"/>
          </w:tcPr>
          <w:p w14:paraId="70D8D1EC" w14:textId="77777777" w:rsidR="00E01852" w:rsidRPr="003068BE" w:rsidRDefault="00E01852" w:rsidP="0004264A">
            <w:pPr>
              <w:rPr>
                <w:color w:val="000000" w:themeColor="text1"/>
              </w:rPr>
            </w:pPr>
            <w:r w:rsidRPr="003068BE">
              <w:rPr>
                <w:color w:val="000000" w:themeColor="text1"/>
                <w:sz w:val="18"/>
              </w:rPr>
              <w:t>User Input</w:t>
            </w:r>
          </w:p>
        </w:tc>
        <w:tc>
          <w:tcPr>
            <w:tcW w:w="3511" w:type="dxa"/>
          </w:tcPr>
          <w:p w14:paraId="48FA2D44" w14:textId="77777777" w:rsidR="00E01852" w:rsidRPr="003068BE" w:rsidRDefault="00E01852" w:rsidP="0004264A">
            <w:pPr>
              <w:rPr>
                <w:color w:val="000000" w:themeColor="text1"/>
              </w:rPr>
            </w:pPr>
            <w:r w:rsidRPr="003068BE">
              <w:rPr>
                <w:color w:val="000000" w:themeColor="text1"/>
                <w:sz w:val="18"/>
              </w:rPr>
              <w:t>Accept maze size/settings and S/G</w:t>
            </w:r>
          </w:p>
        </w:tc>
        <w:tc>
          <w:tcPr>
            <w:tcW w:w="3511" w:type="dxa"/>
          </w:tcPr>
          <w:p w14:paraId="40A75E26" w14:textId="77777777" w:rsidR="00E01852" w:rsidRPr="003068BE" w:rsidRDefault="00E01852" w:rsidP="0004264A">
            <w:pPr>
              <w:rPr>
                <w:color w:val="000000" w:themeColor="text1"/>
              </w:rPr>
            </w:pPr>
            <w:r w:rsidRPr="003068BE">
              <w:rPr>
                <w:color w:val="000000" w:themeColor="text1"/>
                <w:sz w:val="18"/>
              </w:rPr>
              <w:t>Validated input</w:t>
            </w:r>
          </w:p>
        </w:tc>
      </w:tr>
      <w:tr w:rsidR="00E01852" w:rsidRPr="003068BE" w14:paraId="2A6AC951" w14:textId="77777777" w:rsidTr="0004264A">
        <w:trPr>
          <w:trHeight w:val="409"/>
          <w:jc w:val="center"/>
        </w:trPr>
        <w:tc>
          <w:tcPr>
            <w:tcW w:w="3511" w:type="dxa"/>
          </w:tcPr>
          <w:p w14:paraId="25A68BE2" w14:textId="77777777" w:rsidR="00E01852" w:rsidRPr="003068BE" w:rsidRDefault="00E01852" w:rsidP="0004264A">
            <w:pPr>
              <w:rPr>
                <w:color w:val="000000" w:themeColor="text1"/>
              </w:rPr>
            </w:pPr>
            <w:r w:rsidRPr="003068BE">
              <w:rPr>
                <w:color w:val="000000" w:themeColor="text1"/>
                <w:sz w:val="18"/>
              </w:rPr>
              <w:t>Maze Generator</w:t>
            </w:r>
          </w:p>
        </w:tc>
        <w:tc>
          <w:tcPr>
            <w:tcW w:w="3511" w:type="dxa"/>
          </w:tcPr>
          <w:p w14:paraId="015136CB" w14:textId="77777777" w:rsidR="00E01852" w:rsidRPr="003068BE" w:rsidRDefault="00E01852" w:rsidP="0004264A">
            <w:pPr>
              <w:rPr>
                <w:color w:val="000000" w:themeColor="text1"/>
              </w:rPr>
            </w:pPr>
            <w:r w:rsidRPr="003068BE">
              <w:rPr>
                <w:color w:val="000000" w:themeColor="text1"/>
                <w:sz w:val="18"/>
              </w:rPr>
              <w:t>Create or load maze</w:t>
            </w:r>
          </w:p>
        </w:tc>
        <w:tc>
          <w:tcPr>
            <w:tcW w:w="3511" w:type="dxa"/>
          </w:tcPr>
          <w:p w14:paraId="23AFCD7C" w14:textId="77777777" w:rsidR="00E01852" w:rsidRPr="003068BE" w:rsidRDefault="00E01852" w:rsidP="0004264A">
            <w:pPr>
              <w:rPr>
                <w:color w:val="000000" w:themeColor="text1"/>
              </w:rPr>
            </w:pPr>
            <w:r w:rsidRPr="003068BE">
              <w:rPr>
                <w:color w:val="000000" w:themeColor="text1"/>
                <w:sz w:val="18"/>
              </w:rPr>
              <w:t>Maze layout</w:t>
            </w:r>
          </w:p>
        </w:tc>
      </w:tr>
      <w:tr w:rsidR="00E01852" w:rsidRPr="003068BE" w14:paraId="24B43C89" w14:textId="77777777" w:rsidTr="0004264A">
        <w:trPr>
          <w:trHeight w:val="409"/>
          <w:jc w:val="center"/>
        </w:trPr>
        <w:tc>
          <w:tcPr>
            <w:tcW w:w="3511" w:type="dxa"/>
          </w:tcPr>
          <w:p w14:paraId="5DBA0167" w14:textId="77777777" w:rsidR="00E01852" w:rsidRPr="003068BE" w:rsidRDefault="00E01852" w:rsidP="0004264A">
            <w:pPr>
              <w:rPr>
                <w:color w:val="000000" w:themeColor="text1"/>
              </w:rPr>
            </w:pPr>
            <w:r w:rsidRPr="003068BE">
              <w:rPr>
                <w:color w:val="000000" w:themeColor="text1"/>
                <w:sz w:val="18"/>
              </w:rPr>
              <w:t>Grid Mapper</w:t>
            </w:r>
          </w:p>
        </w:tc>
        <w:tc>
          <w:tcPr>
            <w:tcW w:w="3511" w:type="dxa"/>
          </w:tcPr>
          <w:p w14:paraId="43D4ADDD" w14:textId="77777777" w:rsidR="00E01852" w:rsidRPr="003068BE" w:rsidRDefault="00E01852" w:rsidP="0004264A">
            <w:pPr>
              <w:rPr>
                <w:color w:val="000000" w:themeColor="text1"/>
              </w:rPr>
            </w:pPr>
            <w:r w:rsidRPr="003068BE">
              <w:rPr>
                <w:color w:val="000000" w:themeColor="text1"/>
                <w:sz w:val="18"/>
              </w:rPr>
              <w:t>Convert layout into cells</w:t>
            </w:r>
          </w:p>
        </w:tc>
        <w:tc>
          <w:tcPr>
            <w:tcW w:w="3511" w:type="dxa"/>
          </w:tcPr>
          <w:p w14:paraId="511EC68F" w14:textId="77777777" w:rsidR="00E01852" w:rsidRPr="003068BE" w:rsidRDefault="00E01852" w:rsidP="0004264A">
            <w:pPr>
              <w:rPr>
                <w:color w:val="000000" w:themeColor="text1"/>
              </w:rPr>
            </w:pPr>
            <w:r w:rsidRPr="003068BE">
              <w:rPr>
                <w:color w:val="000000" w:themeColor="text1"/>
                <w:sz w:val="18"/>
              </w:rPr>
              <w:t>2D grid</w:t>
            </w:r>
          </w:p>
        </w:tc>
      </w:tr>
      <w:tr w:rsidR="00E01852" w:rsidRPr="003068BE" w14:paraId="7BE435D1" w14:textId="77777777" w:rsidTr="0004264A">
        <w:trPr>
          <w:trHeight w:val="450"/>
          <w:jc w:val="center"/>
        </w:trPr>
        <w:tc>
          <w:tcPr>
            <w:tcW w:w="3511" w:type="dxa"/>
          </w:tcPr>
          <w:p w14:paraId="31830C6B" w14:textId="77777777" w:rsidR="00E01852" w:rsidRPr="003068BE" w:rsidRDefault="00E01852" w:rsidP="0004264A">
            <w:pPr>
              <w:rPr>
                <w:color w:val="000000" w:themeColor="text1"/>
              </w:rPr>
            </w:pPr>
            <w:r w:rsidRPr="003068BE">
              <w:rPr>
                <w:color w:val="000000" w:themeColor="text1"/>
                <w:sz w:val="18"/>
              </w:rPr>
              <w:t>Obstacle Handler</w:t>
            </w:r>
          </w:p>
        </w:tc>
        <w:tc>
          <w:tcPr>
            <w:tcW w:w="3511" w:type="dxa"/>
          </w:tcPr>
          <w:p w14:paraId="0B8024A3" w14:textId="77777777" w:rsidR="00E01852" w:rsidRPr="003068BE" w:rsidRDefault="00E01852" w:rsidP="0004264A">
            <w:pPr>
              <w:rPr>
                <w:color w:val="000000" w:themeColor="text1"/>
              </w:rPr>
            </w:pPr>
            <w:r w:rsidRPr="003068BE">
              <w:rPr>
                <w:color w:val="000000" w:themeColor="text1"/>
                <w:sz w:val="18"/>
              </w:rPr>
              <w:t>Mark static walls</w:t>
            </w:r>
          </w:p>
        </w:tc>
        <w:tc>
          <w:tcPr>
            <w:tcW w:w="3511" w:type="dxa"/>
          </w:tcPr>
          <w:p w14:paraId="4E0A4ACB" w14:textId="77777777" w:rsidR="00E01852" w:rsidRPr="003068BE" w:rsidRDefault="00E01852" w:rsidP="0004264A">
            <w:pPr>
              <w:rPr>
                <w:color w:val="000000" w:themeColor="text1"/>
              </w:rPr>
            </w:pPr>
            <w:r w:rsidRPr="003068BE">
              <w:rPr>
                <w:color w:val="000000" w:themeColor="text1"/>
                <w:sz w:val="18"/>
              </w:rPr>
              <w:t>Blocked cells</w:t>
            </w:r>
          </w:p>
        </w:tc>
      </w:tr>
      <w:tr w:rsidR="00E01852" w:rsidRPr="003068BE" w14:paraId="4AA8B223" w14:textId="77777777" w:rsidTr="0004264A">
        <w:trPr>
          <w:trHeight w:val="409"/>
          <w:jc w:val="center"/>
        </w:trPr>
        <w:tc>
          <w:tcPr>
            <w:tcW w:w="3511" w:type="dxa"/>
          </w:tcPr>
          <w:p w14:paraId="7CF19E97" w14:textId="77777777" w:rsidR="00E01852" w:rsidRPr="003068BE" w:rsidRDefault="00E01852" w:rsidP="0004264A">
            <w:pPr>
              <w:rPr>
                <w:color w:val="000000" w:themeColor="text1"/>
              </w:rPr>
            </w:pPr>
            <w:r w:rsidRPr="003068BE">
              <w:rPr>
                <w:color w:val="000000" w:themeColor="text1"/>
                <w:sz w:val="18"/>
              </w:rPr>
              <w:t>Validator</w:t>
            </w:r>
          </w:p>
        </w:tc>
        <w:tc>
          <w:tcPr>
            <w:tcW w:w="3511" w:type="dxa"/>
          </w:tcPr>
          <w:p w14:paraId="5C5DF6DF" w14:textId="77777777" w:rsidR="00E01852" w:rsidRPr="003068BE" w:rsidRDefault="00E01852" w:rsidP="0004264A">
            <w:pPr>
              <w:rPr>
                <w:color w:val="000000" w:themeColor="text1"/>
              </w:rPr>
            </w:pPr>
            <w:r w:rsidRPr="003068BE">
              <w:rPr>
                <w:color w:val="000000" w:themeColor="text1"/>
                <w:sz w:val="18"/>
              </w:rPr>
              <w:t>Check dimensions and S/G</w:t>
            </w:r>
          </w:p>
        </w:tc>
        <w:tc>
          <w:tcPr>
            <w:tcW w:w="3511" w:type="dxa"/>
          </w:tcPr>
          <w:p w14:paraId="1BD4B822" w14:textId="77777777" w:rsidR="00E01852" w:rsidRPr="003068BE" w:rsidRDefault="00E01852" w:rsidP="0004264A">
            <w:pPr>
              <w:rPr>
                <w:color w:val="000000" w:themeColor="text1"/>
              </w:rPr>
            </w:pPr>
            <w:r w:rsidRPr="003068BE">
              <w:rPr>
                <w:color w:val="000000" w:themeColor="text1"/>
                <w:sz w:val="18"/>
              </w:rPr>
              <w:t>Valid environment</w:t>
            </w:r>
          </w:p>
        </w:tc>
      </w:tr>
      <w:tr w:rsidR="00E01852" w:rsidRPr="003068BE" w14:paraId="246D0A42" w14:textId="77777777" w:rsidTr="0004264A">
        <w:trPr>
          <w:trHeight w:val="450"/>
          <w:jc w:val="center"/>
        </w:trPr>
        <w:tc>
          <w:tcPr>
            <w:tcW w:w="3511" w:type="dxa"/>
          </w:tcPr>
          <w:p w14:paraId="44C6D4FC" w14:textId="77777777" w:rsidR="00E01852" w:rsidRPr="003068BE" w:rsidRDefault="00E01852" w:rsidP="0004264A">
            <w:pPr>
              <w:rPr>
                <w:color w:val="000000" w:themeColor="text1"/>
              </w:rPr>
            </w:pPr>
            <w:r w:rsidRPr="003068BE">
              <w:rPr>
                <w:color w:val="000000" w:themeColor="text1"/>
                <w:sz w:val="18"/>
              </w:rPr>
              <w:t>Interface</w:t>
            </w:r>
          </w:p>
        </w:tc>
        <w:tc>
          <w:tcPr>
            <w:tcW w:w="3511" w:type="dxa"/>
          </w:tcPr>
          <w:p w14:paraId="1AE5B372" w14:textId="77777777" w:rsidR="00E01852" w:rsidRPr="003068BE" w:rsidRDefault="00E01852" w:rsidP="0004264A">
            <w:pPr>
              <w:rPr>
                <w:color w:val="000000" w:themeColor="text1"/>
              </w:rPr>
            </w:pPr>
            <w:r w:rsidRPr="003068BE">
              <w:rPr>
                <w:color w:val="000000" w:themeColor="text1"/>
                <w:sz w:val="18"/>
              </w:rPr>
              <w:t>Send environment to A*</w:t>
            </w:r>
          </w:p>
        </w:tc>
        <w:tc>
          <w:tcPr>
            <w:tcW w:w="3511" w:type="dxa"/>
          </w:tcPr>
          <w:p w14:paraId="7921E577" w14:textId="77777777" w:rsidR="00E01852" w:rsidRPr="003068BE" w:rsidRDefault="00E01852" w:rsidP="0004264A">
            <w:pPr>
              <w:rPr>
                <w:color w:val="000000" w:themeColor="text1"/>
              </w:rPr>
            </w:pPr>
            <w:r w:rsidRPr="003068BE">
              <w:rPr>
                <w:color w:val="000000" w:themeColor="text1"/>
                <w:sz w:val="18"/>
              </w:rPr>
              <w:t>Search-ready grid</w:t>
            </w:r>
          </w:p>
        </w:tc>
      </w:tr>
    </w:tbl>
    <w:p w14:paraId="062F3B8E" w14:textId="77777777" w:rsidR="00E01852" w:rsidRPr="003068BE" w:rsidRDefault="00E01852" w:rsidP="00E01852">
      <w:pPr>
        <w:pStyle w:val="Heading2"/>
        <w:rPr>
          <w:color w:val="000000" w:themeColor="text1"/>
        </w:rPr>
      </w:pPr>
      <w:r w:rsidRPr="003068BE">
        <w:rPr>
          <w:color w:val="000000" w:themeColor="text1"/>
        </w:rPr>
        <w:t>3.8 Sustainability, Ethics, Safety &amp; Security</w:t>
      </w:r>
    </w:p>
    <w:tbl>
      <w:tblPr>
        <w:tblStyle w:val="TableGrid"/>
        <w:tblW w:w="10365" w:type="dxa"/>
        <w:jc w:val="center"/>
        <w:tblLook w:val="04A0" w:firstRow="1" w:lastRow="0" w:firstColumn="1" w:lastColumn="0" w:noHBand="0" w:noVBand="1"/>
      </w:tblPr>
      <w:tblGrid>
        <w:gridCol w:w="3455"/>
        <w:gridCol w:w="3455"/>
        <w:gridCol w:w="3455"/>
      </w:tblGrid>
      <w:tr w:rsidR="00E01852" w:rsidRPr="003068BE" w14:paraId="2F1770BC" w14:textId="77777777" w:rsidTr="0004264A">
        <w:trPr>
          <w:trHeight w:val="373"/>
          <w:jc w:val="center"/>
        </w:trPr>
        <w:tc>
          <w:tcPr>
            <w:tcW w:w="3455" w:type="dxa"/>
            <w:shd w:val="clear" w:color="auto" w:fill="D9EAF7"/>
          </w:tcPr>
          <w:p w14:paraId="5D0C6531" w14:textId="77777777" w:rsidR="00E01852" w:rsidRPr="003068BE" w:rsidRDefault="00E01852" w:rsidP="0004264A">
            <w:pPr>
              <w:rPr>
                <w:color w:val="000000" w:themeColor="text1"/>
              </w:rPr>
            </w:pPr>
            <w:r w:rsidRPr="003068BE">
              <w:rPr>
                <w:b/>
                <w:color w:val="000000" w:themeColor="text1"/>
                <w:sz w:val="18"/>
              </w:rPr>
              <w:t>Domain</w:t>
            </w:r>
          </w:p>
        </w:tc>
        <w:tc>
          <w:tcPr>
            <w:tcW w:w="3455" w:type="dxa"/>
            <w:shd w:val="clear" w:color="auto" w:fill="D9EAF7"/>
          </w:tcPr>
          <w:p w14:paraId="3F92E1E4" w14:textId="77777777" w:rsidR="00E01852" w:rsidRPr="003068BE" w:rsidRDefault="00E01852" w:rsidP="0004264A">
            <w:pPr>
              <w:rPr>
                <w:color w:val="000000" w:themeColor="text1"/>
              </w:rPr>
            </w:pPr>
            <w:r w:rsidRPr="003068BE">
              <w:rPr>
                <w:b/>
                <w:color w:val="000000" w:themeColor="text1"/>
                <w:sz w:val="18"/>
              </w:rPr>
              <w:t>Consideration</w:t>
            </w:r>
          </w:p>
        </w:tc>
        <w:tc>
          <w:tcPr>
            <w:tcW w:w="3455" w:type="dxa"/>
            <w:shd w:val="clear" w:color="auto" w:fill="D9EAF7"/>
          </w:tcPr>
          <w:p w14:paraId="00F0C08C" w14:textId="77777777" w:rsidR="00E01852" w:rsidRPr="003068BE" w:rsidRDefault="00E01852" w:rsidP="0004264A">
            <w:pPr>
              <w:rPr>
                <w:color w:val="000000" w:themeColor="text1"/>
              </w:rPr>
            </w:pPr>
            <w:r w:rsidRPr="003068BE">
              <w:rPr>
                <w:b/>
                <w:color w:val="000000" w:themeColor="text1"/>
                <w:sz w:val="18"/>
              </w:rPr>
              <w:t>Engineering Impact</w:t>
            </w:r>
          </w:p>
        </w:tc>
      </w:tr>
      <w:tr w:rsidR="00E01852" w:rsidRPr="003068BE" w14:paraId="78ED66E5" w14:textId="77777777" w:rsidTr="0004264A">
        <w:trPr>
          <w:trHeight w:val="411"/>
          <w:jc w:val="center"/>
        </w:trPr>
        <w:tc>
          <w:tcPr>
            <w:tcW w:w="3455" w:type="dxa"/>
          </w:tcPr>
          <w:p w14:paraId="314CA6C7" w14:textId="77777777" w:rsidR="00E01852" w:rsidRPr="003068BE" w:rsidRDefault="00E01852" w:rsidP="0004264A">
            <w:pPr>
              <w:rPr>
                <w:color w:val="000000" w:themeColor="text1"/>
              </w:rPr>
            </w:pPr>
            <w:r w:rsidRPr="003068BE">
              <w:rPr>
                <w:color w:val="000000" w:themeColor="text1"/>
                <w:sz w:val="18"/>
              </w:rPr>
              <w:t>Sustainability</w:t>
            </w:r>
          </w:p>
        </w:tc>
        <w:tc>
          <w:tcPr>
            <w:tcW w:w="3455" w:type="dxa"/>
          </w:tcPr>
          <w:p w14:paraId="64A6F466" w14:textId="77777777" w:rsidR="00E01852" w:rsidRPr="003068BE" w:rsidRDefault="00E01852" w:rsidP="0004264A">
            <w:pPr>
              <w:rPr>
                <w:color w:val="000000" w:themeColor="text1"/>
              </w:rPr>
            </w:pPr>
            <w:r w:rsidRPr="003068BE">
              <w:rPr>
                <w:color w:val="000000" w:themeColor="text1"/>
                <w:sz w:val="18"/>
              </w:rPr>
              <w:t>Uses common computing resources</w:t>
            </w:r>
          </w:p>
        </w:tc>
        <w:tc>
          <w:tcPr>
            <w:tcW w:w="3455" w:type="dxa"/>
          </w:tcPr>
          <w:p w14:paraId="73FAD5EA" w14:textId="77777777" w:rsidR="00E01852" w:rsidRPr="003068BE" w:rsidRDefault="00E01852" w:rsidP="0004264A">
            <w:pPr>
              <w:rPr>
                <w:color w:val="000000" w:themeColor="text1"/>
              </w:rPr>
            </w:pPr>
            <w:r w:rsidRPr="003068BE">
              <w:rPr>
                <w:color w:val="000000" w:themeColor="text1"/>
                <w:sz w:val="18"/>
              </w:rPr>
              <w:t>Low-cost reusable prototype</w:t>
            </w:r>
          </w:p>
        </w:tc>
      </w:tr>
      <w:tr w:rsidR="00E01852" w:rsidRPr="003068BE" w14:paraId="5A49A7F4" w14:textId="77777777" w:rsidTr="0004264A">
        <w:trPr>
          <w:trHeight w:val="373"/>
          <w:jc w:val="center"/>
        </w:trPr>
        <w:tc>
          <w:tcPr>
            <w:tcW w:w="3455" w:type="dxa"/>
          </w:tcPr>
          <w:p w14:paraId="469146D1" w14:textId="77777777" w:rsidR="00E01852" w:rsidRPr="003068BE" w:rsidRDefault="00E01852" w:rsidP="0004264A">
            <w:pPr>
              <w:rPr>
                <w:color w:val="000000" w:themeColor="text1"/>
              </w:rPr>
            </w:pPr>
            <w:r w:rsidRPr="003068BE">
              <w:rPr>
                <w:color w:val="000000" w:themeColor="text1"/>
                <w:sz w:val="18"/>
              </w:rPr>
              <w:t>Ethics</w:t>
            </w:r>
          </w:p>
        </w:tc>
        <w:tc>
          <w:tcPr>
            <w:tcW w:w="3455" w:type="dxa"/>
          </w:tcPr>
          <w:p w14:paraId="4E56A1DB" w14:textId="77777777" w:rsidR="00E01852" w:rsidRPr="003068BE" w:rsidRDefault="00E01852" w:rsidP="0004264A">
            <w:pPr>
              <w:rPr>
                <w:color w:val="000000" w:themeColor="text1"/>
              </w:rPr>
            </w:pPr>
            <w:r w:rsidRPr="003068BE">
              <w:rPr>
                <w:color w:val="000000" w:themeColor="text1"/>
                <w:sz w:val="18"/>
              </w:rPr>
              <w:t>Do not claim unsupported performance</w:t>
            </w:r>
          </w:p>
        </w:tc>
        <w:tc>
          <w:tcPr>
            <w:tcW w:w="3455" w:type="dxa"/>
          </w:tcPr>
          <w:p w14:paraId="6C8C37E8" w14:textId="77777777" w:rsidR="00E01852" w:rsidRPr="003068BE" w:rsidRDefault="00E01852" w:rsidP="0004264A">
            <w:pPr>
              <w:rPr>
                <w:color w:val="000000" w:themeColor="text1"/>
              </w:rPr>
            </w:pPr>
            <w:r w:rsidRPr="003068BE">
              <w:rPr>
                <w:color w:val="000000" w:themeColor="text1"/>
                <w:sz w:val="18"/>
              </w:rPr>
              <w:t>Evidence-based results</w:t>
            </w:r>
          </w:p>
        </w:tc>
      </w:tr>
      <w:tr w:rsidR="00E01852" w:rsidRPr="003068BE" w14:paraId="3218AD46" w14:textId="77777777" w:rsidTr="0004264A">
        <w:trPr>
          <w:trHeight w:val="747"/>
          <w:jc w:val="center"/>
        </w:trPr>
        <w:tc>
          <w:tcPr>
            <w:tcW w:w="3455" w:type="dxa"/>
          </w:tcPr>
          <w:p w14:paraId="56BD3267" w14:textId="77777777" w:rsidR="00E01852" w:rsidRPr="003068BE" w:rsidRDefault="00E01852" w:rsidP="0004264A">
            <w:pPr>
              <w:rPr>
                <w:color w:val="000000" w:themeColor="text1"/>
              </w:rPr>
            </w:pPr>
            <w:r w:rsidRPr="003068BE">
              <w:rPr>
                <w:color w:val="000000" w:themeColor="text1"/>
                <w:sz w:val="18"/>
              </w:rPr>
              <w:t>Safety</w:t>
            </w:r>
          </w:p>
        </w:tc>
        <w:tc>
          <w:tcPr>
            <w:tcW w:w="3455" w:type="dxa"/>
          </w:tcPr>
          <w:p w14:paraId="33436F70" w14:textId="77777777" w:rsidR="00E01852" w:rsidRPr="003068BE" w:rsidRDefault="00E01852" w:rsidP="0004264A">
            <w:pPr>
              <w:rPr>
                <w:color w:val="000000" w:themeColor="text1"/>
              </w:rPr>
            </w:pPr>
            <w:r w:rsidRPr="003068BE">
              <w:rPr>
                <w:color w:val="000000" w:themeColor="text1"/>
                <w:sz w:val="18"/>
              </w:rPr>
              <w:t>Incorrect representation can produce invalid navigation</w:t>
            </w:r>
          </w:p>
        </w:tc>
        <w:tc>
          <w:tcPr>
            <w:tcW w:w="3455" w:type="dxa"/>
          </w:tcPr>
          <w:p w14:paraId="3D16E33F" w14:textId="77777777" w:rsidR="00E01852" w:rsidRPr="003068BE" w:rsidRDefault="00E01852" w:rsidP="0004264A">
            <w:pPr>
              <w:rPr>
                <w:color w:val="000000" w:themeColor="text1"/>
              </w:rPr>
            </w:pPr>
            <w:r w:rsidRPr="003068BE">
              <w:rPr>
                <w:color w:val="000000" w:themeColor="text1"/>
                <w:sz w:val="18"/>
              </w:rPr>
              <w:t>Validate boundaries and obstacles</w:t>
            </w:r>
          </w:p>
        </w:tc>
      </w:tr>
      <w:tr w:rsidR="00E01852" w:rsidRPr="003068BE" w14:paraId="6F36A1D0" w14:textId="77777777" w:rsidTr="0004264A">
        <w:trPr>
          <w:trHeight w:val="411"/>
          <w:jc w:val="center"/>
        </w:trPr>
        <w:tc>
          <w:tcPr>
            <w:tcW w:w="3455" w:type="dxa"/>
          </w:tcPr>
          <w:p w14:paraId="77BC118C" w14:textId="77777777" w:rsidR="00E01852" w:rsidRPr="003068BE" w:rsidRDefault="00E01852" w:rsidP="0004264A">
            <w:pPr>
              <w:rPr>
                <w:color w:val="000000" w:themeColor="text1"/>
              </w:rPr>
            </w:pPr>
            <w:r w:rsidRPr="003068BE">
              <w:rPr>
                <w:color w:val="000000" w:themeColor="text1"/>
                <w:sz w:val="18"/>
              </w:rPr>
              <w:t>Security</w:t>
            </w:r>
          </w:p>
        </w:tc>
        <w:tc>
          <w:tcPr>
            <w:tcW w:w="3455" w:type="dxa"/>
          </w:tcPr>
          <w:p w14:paraId="04FA0DC4" w14:textId="77777777" w:rsidR="00E01852" w:rsidRPr="003068BE" w:rsidRDefault="00E01852" w:rsidP="0004264A">
            <w:pPr>
              <w:rPr>
                <w:color w:val="000000" w:themeColor="text1"/>
              </w:rPr>
            </w:pPr>
            <w:r w:rsidRPr="003068BE">
              <w:rPr>
                <w:color w:val="000000" w:themeColor="text1"/>
                <w:sz w:val="18"/>
              </w:rPr>
              <w:t>Input/code files can be altered</w:t>
            </w:r>
          </w:p>
        </w:tc>
        <w:tc>
          <w:tcPr>
            <w:tcW w:w="3455" w:type="dxa"/>
          </w:tcPr>
          <w:p w14:paraId="07EECCE2" w14:textId="77777777" w:rsidR="00E01852" w:rsidRPr="003068BE" w:rsidRDefault="00E01852" w:rsidP="0004264A">
            <w:pPr>
              <w:rPr>
                <w:color w:val="000000" w:themeColor="text1"/>
              </w:rPr>
            </w:pPr>
            <w:r w:rsidRPr="003068BE">
              <w:rPr>
                <w:color w:val="000000" w:themeColor="text1"/>
                <w:sz w:val="18"/>
              </w:rPr>
              <w:t>Controlled inputs and versioning</w:t>
            </w:r>
          </w:p>
        </w:tc>
      </w:tr>
    </w:tbl>
    <w:p w14:paraId="1DEA8CBE" w14:textId="77777777" w:rsidR="00E01852" w:rsidRPr="003068BE" w:rsidRDefault="00E01852" w:rsidP="00E01852">
      <w:pPr>
        <w:pStyle w:val="Heading2"/>
        <w:rPr>
          <w:color w:val="000000" w:themeColor="text1"/>
        </w:rPr>
      </w:pPr>
      <w:r w:rsidRPr="003068BE">
        <w:rPr>
          <w:color w:val="000000" w:themeColor="text1"/>
        </w:rPr>
        <w:t>3.9 Risk Register</w:t>
      </w:r>
    </w:p>
    <w:tbl>
      <w:tblPr>
        <w:tblStyle w:val="TableGrid"/>
        <w:tblW w:w="10415" w:type="dxa"/>
        <w:jc w:val="center"/>
        <w:tblLook w:val="04A0" w:firstRow="1" w:lastRow="0" w:firstColumn="1" w:lastColumn="0" w:noHBand="0" w:noVBand="1"/>
      </w:tblPr>
      <w:tblGrid>
        <w:gridCol w:w="2083"/>
        <w:gridCol w:w="2083"/>
        <w:gridCol w:w="2083"/>
        <w:gridCol w:w="2083"/>
        <w:gridCol w:w="2083"/>
      </w:tblGrid>
      <w:tr w:rsidR="00E01852" w:rsidRPr="003068BE" w14:paraId="16C64C87" w14:textId="77777777" w:rsidTr="0004264A">
        <w:trPr>
          <w:trHeight w:val="402"/>
          <w:jc w:val="center"/>
        </w:trPr>
        <w:tc>
          <w:tcPr>
            <w:tcW w:w="2083" w:type="dxa"/>
            <w:shd w:val="clear" w:color="auto" w:fill="D9EAF7"/>
          </w:tcPr>
          <w:p w14:paraId="4A262951" w14:textId="77777777" w:rsidR="00E01852" w:rsidRPr="003068BE" w:rsidRDefault="00E01852" w:rsidP="0004264A">
            <w:pPr>
              <w:rPr>
                <w:color w:val="000000" w:themeColor="text1"/>
              </w:rPr>
            </w:pPr>
            <w:r w:rsidRPr="003068BE">
              <w:rPr>
                <w:b/>
                <w:color w:val="000000" w:themeColor="text1"/>
                <w:sz w:val="18"/>
              </w:rPr>
              <w:t>Risk</w:t>
            </w:r>
          </w:p>
        </w:tc>
        <w:tc>
          <w:tcPr>
            <w:tcW w:w="2083" w:type="dxa"/>
            <w:shd w:val="clear" w:color="auto" w:fill="D9EAF7"/>
          </w:tcPr>
          <w:p w14:paraId="350BEF87" w14:textId="77777777" w:rsidR="00E01852" w:rsidRPr="003068BE" w:rsidRDefault="00E01852" w:rsidP="0004264A">
            <w:pPr>
              <w:rPr>
                <w:color w:val="000000" w:themeColor="text1"/>
              </w:rPr>
            </w:pPr>
            <w:r w:rsidRPr="003068BE">
              <w:rPr>
                <w:b/>
                <w:color w:val="000000" w:themeColor="text1"/>
                <w:sz w:val="18"/>
              </w:rPr>
              <w:t>Likelihood</w:t>
            </w:r>
          </w:p>
        </w:tc>
        <w:tc>
          <w:tcPr>
            <w:tcW w:w="2083" w:type="dxa"/>
            <w:shd w:val="clear" w:color="auto" w:fill="D9EAF7"/>
          </w:tcPr>
          <w:p w14:paraId="25F0E57C" w14:textId="77777777" w:rsidR="00E01852" w:rsidRPr="003068BE" w:rsidRDefault="00E01852" w:rsidP="0004264A">
            <w:pPr>
              <w:rPr>
                <w:color w:val="000000" w:themeColor="text1"/>
              </w:rPr>
            </w:pPr>
            <w:r w:rsidRPr="003068BE">
              <w:rPr>
                <w:b/>
                <w:color w:val="000000" w:themeColor="text1"/>
                <w:sz w:val="18"/>
              </w:rPr>
              <w:t>Severity</w:t>
            </w:r>
          </w:p>
        </w:tc>
        <w:tc>
          <w:tcPr>
            <w:tcW w:w="2083" w:type="dxa"/>
            <w:shd w:val="clear" w:color="auto" w:fill="D9EAF7"/>
          </w:tcPr>
          <w:p w14:paraId="25A09EEA" w14:textId="77777777" w:rsidR="00E01852" w:rsidRPr="003068BE" w:rsidRDefault="00E01852" w:rsidP="0004264A">
            <w:pPr>
              <w:rPr>
                <w:color w:val="000000" w:themeColor="text1"/>
              </w:rPr>
            </w:pPr>
            <w:r w:rsidRPr="003068BE">
              <w:rPr>
                <w:b/>
                <w:color w:val="000000" w:themeColor="text1"/>
                <w:sz w:val="18"/>
              </w:rPr>
              <w:t>Mitigation</w:t>
            </w:r>
          </w:p>
        </w:tc>
        <w:tc>
          <w:tcPr>
            <w:tcW w:w="2083" w:type="dxa"/>
            <w:shd w:val="clear" w:color="auto" w:fill="D9EAF7"/>
          </w:tcPr>
          <w:p w14:paraId="1DFD3AD2" w14:textId="77777777" w:rsidR="00E01852" w:rsidRPr="003068BE" w:rsidRDefault="00E01852" w:rsidP="0004264A">
            <w:pPr>
              <w:rPr>
                <w:color w:val="000000" w:themeColor="text1"/>
              </w:rPr>
            </w:pPr>
            <w:r w:rsidRPr="003068BE">
              <w:rPr>
                <w:b/>
                <w:color w:val="000000" w:themeColor="text1"/>
                <w:sz w:val="18"/>
              </w:rPr>
              <w:t>Residual Risk</w:t>
            </w:r>
          </w:p>
        </w:tc>
      </w:tr>
      <w:tr w:rsidR="00E01852" w:rsidRPr="003068BE" w14:paraId="752A2ED0" w14:textId="77777777" w:rsidTr="0004264A">
        <w:trPr>
          <w:trHeight w:val="442"/>
          <w:jc w:val="center"/>
        </w:trPr>
        <w:tc>
          <w:tcPr>
            <w:tcW w:w="2083" w:type="dxa"/>
          </w:tcPr>
          <w:p w14:paraId="5072A066" w14:textId="77777777" w:rsidR="00E01852" w:rsidRPr="003068BE" w:rsidRDefault="00E01852" w:rsidP="0004264A">
            <w:pPr>
              <w:rPr>
                <w:color w:val="000000" w:themeColor="text1"/>
              </w:rPr>
            </w:pPr>
            <w:r w:rsidRPr="003068BE">
              <w:rPr>
                <w:color w:val="000000" w:themeColor="text1"/>
                <w:sz w:val="18"/>
              </w:rPr>
              <w:t>Invalid maze dimensions</w:t>
            </w:r>
          </w:p>
        </w:tc>
        <w:tc>
          <w:tcPr>
            <w:tcW w:w="2083" w:type="dxa"/>
          </w:tcPr>
          <w:p w14:paraId="58803C39" w14:textId="77777777" w:rsidR="00E01852" w:rsidRPr="003068BE" w:rsidRDefault="00E01852" w:rsidP="0004264A">
            <w:pPr>
              <w:rPr>
                <w:color w:val="000000" w:themeColor="text1"/>
              </w:rPr>
            </w:pPr>
            <w:r w:rsidRPr="003068BE">
              <w:rPr>
                <w:color w:val="000000" w:themeColor="text1"/>
                <w:sz w:val="18"/>
              </w:rPr>
              <w:t>Medium</w:t>
            </w:r>
          </w:p>
        </w:tc>
        <w:tc>
          <w:tcPr>
            <w:tcW w:w="2083" w:type="dxa"/>
          </w:tcPr>
          <w:p w14:paraId="4A93485F" w14:textId="77777777" w:rsidR="00E01852" w:rsidRPr="003068BE" w:rsidRDefault="00E01852" w:rsidP="0004264A">
            <w:pPr>
              <w:rPr>
                <w:color w:val="000000" w:themeColor="text1"/>
              </w:rPr>
            </w:pPr>
            <w:r w:rsidRPr="003068BE">
              <w:rPr>
                <w:color w:val="000000" w:themeColor="text1"/>
                <w:sz w:val="18"/>
              </w:rPr>
              <w:t>Medium</w:t>
            </w:r>
          </w:p>
        </w:tc>
        <w:tc>
          <w:tcPr>
            <w:tcW w:w="2083" w:type="dxa"/>
          </w:tcPr>
          <w:p w14:paraId="0F4C5369" w14:textId="77777777" w:rsidR="00E01852" w:rsidRPr="003068BE" w:rsidRDefault="00E01852" w:rsidP="0004264A">
            <w:pPr>
              <w:rPr>
                <w:color w:val="000000" w:themeColor="text1"/>
              </w:rPr>
            </w:pPr>
            <w:r w:rsidRPr="003068BE">
              <w:rPr>
                <w:color w:val="000000" w:themeColor="text1"/>
                <w:sz w:val="18"/>
              </w:rPr>
              <w:t>Validate input</w:t>
            </w:r>
          </w:p>
        </w:tc>
        <w:tc>
          <w:tcPr>
            <w:tcW w:w="2083" w:type="dxa"/>
          </w:tcPr>
          <w:p w14:paraId="7E289006" w14:textId="77777777" w:rsidR="00E01852" w:rsidRPr="003068BE" w:rsidRDefault="00E01852" w:rsidP="0004264A">
            <w:pPr>
              <w:rPr>
                <w:color w:val="000000" w:themeColor="text1"/>
              </w:rPr>
            </w:pPr>
            <w:r w:rsidRPr="003068BE">
              <w:rPr>
                <w:color w:val="000000" w:themeColor="text1"/>
                <w:sz w:val="18"/>
              </w:rPr>
              <w:t>Low</w:t>
            </w:r>
          </w:p>
        </w:tc>
      </w:tr>
      <w:tr w:rsidR="00E01852" w:rsidRPr="003068BE" w14:paraId="3BDC3F7E" w14:textId="77777777" w:rsidTr="0004264A">
        <w:trPr>
          <w:trHeight w:val="402"/>
          <w:jc w:val="center"/>
        </w:trPr>
        <w:tc>
          <w:tcPr>
            <w:tcW w:w="2083" w:type="dxa"/>
          </w:tcPr>
          <w:p w14:paraId="6E52CC7C" w14:textId="77777777" w:rsidR="00E01852" w:rsidRPr="003068BE" w:rsidRDefault="00E01852" w:rsidP="0004264A">
            <w:pPr>
              <w:rPr>
                <w:color w:val="000000" w:themeColor="text1"/>
              </w:rPr>
            </w:pPr>
            <w:r w:rsidRPr="003068BE">
              <w:rPr>
                <w:color w:val="000000" w:themeColor="text1"/>
                <w:sz w:val="18"/>
              </w:rPr>
              <w:t>Start/goal on obstacle</w:t>
            </w:r>
          </w:p>
        </w:tc>
        <w:tc>
          <w:tcPr>
            <w:tcW w:w="2083" w:type="dxa"/>
          </w:tcPr>
          <w:p w14:paraId="797B92AD" w14:textId="77777777" w:rsidR="00E01852" w:rsidRPr="003068BE" w:rsidRDefault="00E01852" w:rsidP="0004264A">
            <w:pPr>
              <w:rPr>
                <w:color w:val="000000" w:themeColor="text1"/>
              </w:rPr>
            </w:pPr>
            <w:r w:rsidRPr="003068BE">
              <w:rPr>
                <w:color w:val="000000" w:themeColor="text1"/>
                <w:sz w:val="18"/>
              </w:rPr>
              <w:t>Medium</w:t>
            </w:r>
          </w:p>
        </w:tc>
        <w:tc>
          <w:tcPr>
            <w:tcW w:w="2083" w:type="dxa"/>
          </w:tcPr>
          <w:p w14:paraId="14B6EAC4" w14:textId="77777777" w:rsidR="00E01852" w:rsidRPr="003068BE" w:rsidRDefault="00E01852" w:rsidP="0004264A">
            <w:pPr>
              <w:rPr>
                <w:color w:val="000000" w:themeColor="text1"/>
              </w:rPr>
            </w:pPr>
            <w:r w:rsidRPr="003068BE">
              <w:rPr>
                <w:color w:val="000000" w:themeColor="text1"/>
                <w:sz w:val="18"/>
              </w:rPr>
              <w:t>High</w:t>
            </w:r>
          </w:p>
        </w:tc>
        <w:tc>
          <w:tcPr>
            <w:tcW w:w="2083" w:type="dxa"/>
          </w:tcPr>
          <w:p w14:paraId="485914AE" w14:textId="77777777" w:rsidR="00E01852" w:rsidRPr="003068BE" w:rsidRDefault="00E01852" w:rsidP="0004264A">
            <w:pPr>
              <w:rPr>
                <w:color w:val="000000" w:themeColor="text1"/>
              </w:rPr>
            </w:pPr>
            <w:r w:rsidRPr="003068BE">
              <w:rPr>
                <w:color w:val="000000" w:themeColor="text1"/>
                <w:sz w:val="18"/>
              </w:rPr>
              <w:t>Reject invalid positions</w:t>
            </w:r>
          </w:p>
        </w:tc>
        <w:tc>
          <w:tcPr>
            <w:tcW w:w="2083" w:type="dxa"/>
          </w:tcPr>
          <w:p w14:paraId="1C7B28E3" w14:textId="77777777" w:rsidR="00E01852" w:rsidRPr="003068BE" w:rsidRDefault="00E01852" w:rsidP="0004264A">
            <w:pPr>
              <w:rPr>
                <w:color w:val="000000" w:themeColor="text1"/>
              </w:rPr>
            </w:pPr>
            <w:r w:rsidRPr="003068BE">
              <w:rPr>
                <w:color w:val="000000" w:themeColor="text1"/>
                <w:sz w:val="18"/>
              </w:rPr>
              <w:t>Low</w:t>
            </w:r>
          </w:p>
        </w:tc>
      </w:tr>
      <w:tr w:rsidR="00E01852" w:rsidRPr="003068BE" w14:paraId="5A0475B9" w14:textId="77777777" w:rsidTr="0004264A">
        <w:trPr>
          <w:trHeight w:val="402"/>
          <w:jc w:val="center"/>
        </w:trPr>
        <w:tc>
          <w:tcPr>
            <w:tcW w:w="2083" w:type="dxa"/>
          </w:tcPr>
          <w:p w14:paraId="0B7C9301" w14:textId="77777777" w:rsidR="00E01852" w:rsidRPr="003068BE" w:rsidRDefault="00E01852" w:rsidP="0004264A">
            <w:pPr>
              <w:rPr>
                <w:color w:val="000000" w:themeColor="text1"/>
              </w:rPr>
            </w:pPr>
            <w:r w:rsidRPr="003068BE">
              <w:rPr>
                <w:color w:val="000000" w:themeColor="text1"/>
                <w:sz w:val="18"/>
              </w:rPr>
              <w:t>Unsolvable maze</w:t>
            </w:r>
          </w:p>
        </w:tc>
        <w:tc>
          <w:tcPr>
            <w:tcW w:w="2083" w:type="dxa"/>
          </w:tcPr>
          <w:p w14:paraId="452032C1" w14:textId="77777777" w:rsidR="00E01852" w:rsidRPr="003068BE" w:rsidRDefault="00E01852" w:rsidP="0004264A">
            <w:pPr>
              <w:rPr>
                <w:color w:val="000000" w:themeColor="text1"/>
              </w:rPr>
            </w:pPr>
            <w:r w:rsidRPr="003068BE">
              <w:rPr>
                <w:color w:val="000000" w:themeColor="text1"/>
                <w:sz w:val="18"/>
              </w:rPr>
              <w:t>Medium</w:t>
            </w:r>
          </w:p>
        </w:tc>
        <w:tc>
          <w:tcPr>
            <w:tcW w:w="2083" w:type="dxa"/>
          </w:tcPr>
          <w:p w14:paraId="7F47E216" w14:textId="77777777" w:rsidR="00E01852" w:rsidRPr="003068BE" w:rsidRDefault="00E01852" w:rsidP="0004264A">
            <w:pPr>
              <w:rPr>
                <w:color w:val="000000" w:themeColor="text1"/>
              </w:rPr>
            </w:pPr>
            <w:r w:rsidRPr="003068BE">
              <w:rPr>
                <w:color w:val="000000" w:themeColor="text1"/>
                <w:sz w:val="18"/>
              </w:rPr>
              <w:t>Medium</w:t>
            </w:r>
          </w:p>
        </w:tc>
        <w:tc>
          <w:tcPr>
            <w:tcW w:w="2083" w:type="dxa"/>
          </w:tcPr>
          <w:p w14:paraId="03B96D3E" w14:textId="77777777" w:rsidR="00E01852" w:rsidRPr="003068BE" w:rsidRDefault="00E01852" w:rsidP="0004264A">
            <w:pPr>
              <w:rPr>
                <w:color w:val="000000" w:themeColor="text1"/>
              </w:rPr>
            </w:pPr>
            <w:r w:rsidRPr="003068BE">
              <w:rPr>
                <w:color w:val="000000" w:themeColor="text1"/>
                <w:sz w:val="18"/>
              </w:rPr>
              <w:t>Validate connectivity</w:t>
            </w:r>
          </w:p>
        </w:tc>
        <w:tc>
          <w:tcPr>
            <w:tcW w:w="2083" w:type="dxa"/>
          </w:tcPr>
          <w:p w14:paraId="7BA091C0" w14:textId="77777777" w:rsidR="00E01852" w:rsidRPr="003068BE" w:rsidRDefault="00E01852" w:rsidP="0004264A">
            <w:pPr>
              <w:rPr>
                <w:color w:val="000000" w:themeColor="text1"/>
              </w:rPr>
            </w:pPr>
            <w:r w:rsidRPr="003068BE">
              <w:rPr>
                <w:color w:val="000000" w:themeColor="text1"/>
                <w:sz w:val="18"/>
              </w:rPr>
              <w:t>Low–Medium</w:t>
            </w:r>
          </w:p>
        </w:tc>
      </w:tr>
      <w:tr w:rsidR="00E01852" w:rsidRPr="003068BE" w14:paraId="0D04E833" w14:textId="77777777" w:rsidTr="0004264A">
        <w:trPr>
          <w:trHeight w:val="844"/>
          <w:jc w:val="center"/>
        </w:trPr>
        <w:tc>
          <w:tcPr>
            <w:tcW w:w="2083" w:type="dxa"/>
          </w:tcPr>
          <w:p w14:paraId="78252786" w14:textId="77777777" w:rsidR="00E01852" w:rsidRPr="003068BE" w:rsidRDefault="00E01852" w:rsidP="0004264A">
            <w:pPr>
              <w:rPr>
                <w:color w:val="000000" w:themeColor="text1"/>
              </w:rPr>
            </w:pPr>
            <w:r w:rsidRPr="003068BE">
              <w:rPr>
                <w:color w:val="000000" w:themeColor="text1"/>
                <w:sz w:val="18"/>
              </w:rPr>
              <w:t>Incorrect obstacle encoding</w:t>
            </w:r>
          </w:p>
        </w:tc>
        <w:tc>
          <w:tcPr>
            <w:tcW w:w="2083" w:type="dxa"/>
          </w:tcPr>
          <w:p w14:paraId="446A4068" w14:textId="77777777" w:rsidR="00E01852" w:rsidRPr="003068BE" w:rsidRDefault="00E01852" w:rsidP="0004264A">
            <w:pPr>
              <w:rPr>
                <w:color w:val="000000" w:themeColor="text1"/>
              </w:rPr>
            </w:pPr>
            <w:r w:rsidRPr="003068BE">
              <w:rPr>
                <w:color w:val="000000" w:themeColor="text1"/>
                <w:sz w:val="18"/>
              </w:rPr>
              <w:t>Medium</w:t>
            </w:r>
          </w:p>
        </w:tc>
        <w:tc>
          <w:tcPr>
            <w:tcW w:w="2083" w:type="dxa"/>
          </w:tcPr>
          <w:p w14:paraId="3B35B205" w14:textId="77777777" w:rsidR="00E01852" w:rsidRPr="003068BE" w:rsidRDefault="00E01852" w:rsidP="0004264A">
            <w:pPr>
              <w:rPr>
                <w:color w:val="000000" w:themeColor="text1"/>
              </w:rPr>
            </w:pPr>
            <w:r w:rsidRPr="003068BE">
              <w:rPr>
                <w:color w:val="000000" w:themeColor="text1"/>
                <w:sz w:val="18"/>
              </w:rPr>
              <w:t>High</w:t>
            </w:r>
          </w:p>
        </w:tc>
        <w:tc>
          <w:tcPr>
            <w:tcW w:w="2083" w:type="dxa"/>
          </w:tcPr>
          <w:p w14:paraId="15FB344C" w14:textId="77777777" w:rsidR="00E01852" w:rsidRPr="003068BE" w:rsidRDefault="00E01852" w:rsidP="0004264A">
            <w:pPr>
              <w:rPr>
                <w:color w:val="000000" w:themeColor="text1"/>
              </w:rPr>
            </w:pPr>
            <w:r w:rsidRPr="003068BE">
              <w:rPr>
                <w:color w:val="000000" w:themeColor="text1"/>
                <w:sz w:val="18"/>
              </w:rPr>
              <w:t>Test representative grids</w:t>
            </w:r>
          </w:p>
        </w:tc>
        <w:tc>
          <w:tcPr>
            <w:tcW w:w="2083" w:type="dxa"/>
          </w:tcPr>
          <w:p w14:paraId="61121037" w14:textId="77777777" w:rsidR="00E01852" w:rsidRPr="003068BE" w:rsidRDefault="00E01852" w:rsidP="0004264A">
            <w:pPr>
              <w:rPr>
                <w:color w:val="000000" w:themeColor="text1"/>
              </w:rPr>
            </w:pPr>
            <w:r w:rsidRPr="003068BE">
              <w:rPr>
                <w:color w:val="000000" w:themeColor="text1"/>
                <w:sz w:val="18"/>
              </w:rPr>
              <w:t>Low–Medium</w:t>
            </w:r>
          </w:p>
        </w:tc>
      </w:tr>
      <w:tr w:rsidR="00E01852" w:rsidRPr="003068BE" w14:paraId="1D2A0C9A" w14:textId="77777777" w:rsidTr="0004264A">
        <w:trPr>
          <w:trHeight w:val="402"/>
          <w:jc w:val="center"/>
        </w:trPr>
        <w:tc>
          <w:tcPr>
            <w:tcW w:w="2083" w:type="dxa"/>
          </w:tcPr>
          <w:p w14:paraId="104C9451" w14:textId="77777777" w:rsidR="00E01852" w:rsidRPr="003068BE" w:rsidRDefault="00E01852" w:rsidP="0004264A">
            <w:pPr>
              <w:rPr>
                <w:color w:val="000000" w:themeColor="text1"/>
              </w:rPr>
            </w:pPr>
            <w:r w:rsidRPr="003068BE">
              <w:rPr>
                <w:color w:val="000000" w:themeColor="text1"/>
                <w:sz w:val="18"/>
              </w:rPr>
              <w:t>Inconsistent test maze</w:t>
            </w:r>
          </w:p>
        </w:tc>
        <w:tc>
          <w:tcPr>
            <w:tcW w:w="2083" w:type="dxa"/>
          </w:tcPr>
          <w:p w14:paraId="64E2AC35" w14:textId="77777777" w:rsidR="00E01852" w:rsidRPr="003068BE" w:rsidRDefault="00E01852" w:rsidP="0004264A">
            <w:pPr>
              <w:rPr>
                <w:color w:val="000000" w:themeColor="text1"/>
              </w:rPr>
            </w:pPr>
            <w:r w:rsidRPr="003068BE">
              <w:rPr>
                <w:color w:val="000000" w:themeColor="text1"/>
                <w:sz w:val="18"/>
              </w:rPr>
              <w:t>Low</w:t>
            </w:r>
          </w:p>
        </w:tc>
        <w:tc>
          <w:tcPr>
            <w:tcW w:w="2083" w:type="dxa"/>
          </w:tcPr>
          <w:p w14:paraId="66F563B7" w14:textId="77777777" w:rsidR="00E01852" w:rsidRPr="003068BE" w:rsidRDefault="00E01852" w:rsidP="0004264A">
            <w:pPr>
              <w:rPr>
                <w:color w:val="000000" w:themeColor="text1"/>
              </w:rPr>
            </w:pPr>
            <w:r w:rsidRPr="003068BE">
              <w:rPr>
                <w:color w:val="000000" w:themeColor="text1"/>
                <w:sz w:val="18"/>
              </w:rPr>
              <w:t>Medium</w:t>
            </w:r>
          </w:p>
        </w:tc>
        <w:tc>
          <w:tcPr>
            <w:tcW w:w="2083" w:type="dxa"/>
          </w:tcPr>
          <w:p w14:paraId="6EFF43FC" w14:textId="77777777" w:rsidR="00E01852" w:rsidRPr="003068BE" w:rsidRDefault="00E01852" w:rsidP="0004264A">
            <w:pPr>
              <w:rPr>
                <w:color w:val="000000" w:themeColor="text1"/>
              </w:rPr>
            </w:pPr>
            <w:r w:rsidRPr="003068BE">
              <w:rPr>
                <w:color w:val="000000" w:themeColor="text1"/>
                <w:sz w:val="18"/>
              </w:rPr>
              <w:t>Save/reuse test cases</w:t>
            </w:r>
          </w:p>
        </w:tc>
        <w:tc>
          <w:tcPr>
            <w:tcW w:w="2083" w:type="dxa"/>
          </w:tcPr>
          <w:p w14:paraId="51E018F3" w14:textId="77777777" w:rsidR="00E01852" w:rsidRPr="003068BE" w:rsidRDefault="00E01852" w:rsidP="0004264A">
            <w:pPr>
              <w:rPr>
                <w:color w:val="000000" w:themeColor="text1"/>
              </w:rPr>
            </w:pPr>
            <w:r w:rsidRPr="003068BE">
              <w:rPr>
                <w:color w:val="000000" w:themeColor="text1"/>
                <w:sz w:val="18"/>
              </w:rPr>
              <w:t>Low</w:t>
            </w:r>
          </w:p>
        </w:tc>
      </w:tr>
    </w:tbl>
    <w:p w14:paraId="7132401E" w14:textId="77777777" w:rsidR="00E01852" w:rsidRPr="003068BE" w:rsidRDefault="00E01852" w:rsidP="00E01852">
      <w:pPr>
        <w:pStyle w:val="Heading2"/>
        <w:rPr>
          <w:color w:val="000000" w:themeColor="text1"/>
        </w:rPr>
      </w:pPr>
      <w:r w:rsidRPr="003068BE">
        <w:rPr>
          <w:color w:val="000000" w:themeColor="text1"/>
        </w:rPr>
        <w:t>3.10 Interface with Other Modules</w:t>
      </w:r>
    </w:p>
    <w:p w14:paraId="2FD2A660" w14:textId="77777777" w:rsidR="00E01852" w:rsidRPr="003068BE" w:rsidRDefault="00E01852" w:rsidP="00E01852">
      <w:pPr>
        <w:rPr>
          <w:color w:val="000000" w:themeColor="text1"/>
        </w:rPr>
      </w:pPr>
      <w:r w:rsidRPr="003068BE">
        <w:rPr>
          <w:color w:val="000000" w:themeColor="text1"/>
        </w:rPr>
        <w:t>Module 1 supplies the search-ready maze environment to the AI Pathfinding Engine. The interface preserves grid dimensions, obstacle locations, start position and goal position. The A* module then performs route selection without needing to know how the maze was created.</w:t>
      </w:r>
    </w:p>
    <w:p w14:paraId="3F4584DF" w14:textId="77777777" w:rsidR="00E01852" w:rsidRPr="003068BE" w:rsidRDefault="00E01852" w:rsidP="00E01852">
      <w:pPr>
        <w:rPr>
          <w:color w:val="000000" w:themeColor="text1"/>
        </w:rPr>
      </w:pPr>
      <w:r w:rsidRPr="003068BE">
        <w:rPr>
          <w:color w:val="000000" w:themeColor="text1"/>
        </w:rPr>
        <w:br w:type="page"/>
      </w:r>
    </w:p>
    <w:p w14:paraId="69072A3D" w14:textId="77777777" w:rsidR="00E01852" w:rsidRPr="003068BE" w:rsidRDefault="00E01852" w:rsidP="00E01852">
      <w:pPr>
        <w:pStyle w:val="Heading1"/>
        <w:jc w:val="center"/>
        <w:rPr>
          <w:color w:val="000000" w:themeColor="text1"/>
        </w:rPr>
      </w:pPr>
      <w:r w:rsidRPr="003068BE">
        <w:rPr>
          <w:color w:val="000000" w:themeColor="text1"/>
        </w:rPr>
        <w:lastRenderedPageBreak/>
        <w:t>CHAPTER 4</w:t>
      </w:r>
    </w:p>
    <w:p w14:paraId="52EC4E16" w14:textId="77777777" w:rsidR="00E01852" w:rsidRPr="003068BE" w:rsidRDefault="00E01852" w:rsidP="00E01852">
      <w:pPr>
        <w:pStyle w:val="Heading2"/>
        <w:jc w:val="center"/>
        <w:rPr>
          <w:color w:val="000000" w:themeColor="text1"/>
        </w:rPr>
      </w:pPr>
      <w:r w:rsidRPr="003068BE">
        <w:rPr>
          <w:color w:val="000000" w:themeColor="text1"/>
        </w:rPr>
        <w:t>IMPLEMENTATION, TESTING &amp; RESULTS, PROJECT MANAGEMENT</w:t>
      </w:r>
    </w:p>
    <w:p w14:paraId="4E7C795C" w14:textId="77777777" w:rsidR="00E01852" w:rsidRPr="003068BE" w:rsidRDefault="00E01852" w:rsidP="00E01852">
      <w:pPr>
        <w:pStyle w:val="Heading2"/>
        <w:rPr>
          <w:color w:val="000000" w:themeColor="text1"/>
        </w:rPr>
      </w:pPr>
      <w:r w:rsidRPr="003068BE">
        <w:rPr>
          <w:color w:val="000000" w:themeColor="text1"/>
        </w:rPr>
        <w:t>4.1 Development Approach &amp; Resources</w:t>
      </w:r>
    </w:p>
    <w:p w14:paraId="18489052" w14:textId="77777777" w:rsidR="00E01852" w:rsidRPr="003068BE" w:rsidRDefault="00E01852" w:rsidP="00E01852">
      <w:pPr>
        <w:rPr>
          <w:color w:val="000000" w:themeColor="text1"/>
        </w:rPr>
      </w:pPr>
      <w:r w:rsidRPr="003068BE">
        <w:rPr>
          <w:color w:val="000000" w:themeColor="text1"/>
        </w:rPr>
        <w:t>The module was developed as the first computational layer of the complete maze-navigation system. The development sequence begins with input handling, followed by maze creation/loading, grid mapping, obstacle representation and validation. The resulting environment is then passed to the A* module.</w:t>
      </w:r>
    </w:p>
    <w:tbl>
      <w:tblPr>
        <w:tblStyle w:val="TableGrid"/>
        <w:tblW w:w="0" w:type="auto"/>
        <w:jc w:val="center"/>
        <w:tblLook w:val="04A0" w:firstRow="1" w:lastRow="0" w:firstColumn="1" w:lastColumn="0" w:noHBand="0" w:noVBand="1"/>
      </w:tblPr>
      <w:tblGrid>
        <w:gridCol w:w="5040"/>
        <w:gridCol w:w="5040"/>
      </w:tblGrid>
      <w:tr w:rsidR="00E01852" w:rsidRPr="003068BE" w14:paraId="4C2C576A" w14:textId="77777777" w:rsidTr="0004264A">
        <w:trPr>
          <w:jc w:val="center"/>
        </w:trPr>
        <w:tc>
          <w:tcPr>
            <w:tcW w:w="5040" w:type="dxa"/>
            <w:shd w:val="clear" w:color="auto" w:fill="D9EAF7"/>
          </w:tcPr>
          <w:p w14:paraId="32D561B9" w14:textId="77777777" w:rsidR="00E01852" w:rsidRPr="003068BE" w:rsidRDefault="00E01852" w:rsidP="0004264A">
            <w:pPr>
              <w:rPr>
                <w:color w:val="000000" w:themeColor="text1"/>
              </w:rPr>
            </w:pPr>
            <w:r w:rsidRPr="003068BE">
              <w:rPr>
                <w:b/>
                <w:color w:val="000000" w:themeColor="text1"/>
                <w:sz w:val="18"/>
              </w:rPr>
              <w:t>Resource</w:t>
            </w:r>
          </w:p>
        </w:tc>
        <w:tc>
          <w:tcPr>
            <w:tcW w:w="5040" w:type="dxa"/>
            <w:shd w:val="clear" w:color="auto" w:fill="D9EAF7"/>
          </w:tcPr>
          <w:p w14:paraId="3F12B812" w14:textId="77777777" w:rsidR="00E01852" w:rsidRPr="003068BE" w:rsidRDefault="00E01852" w:rsidP="0004264A">
            <w:pPr>
              <w:rPr>
                <w:color w:val="000000" w:themeColor="text1"/>
              </w:rPr>
            </w:pPr>
            <w:r w:rsidRPr="003068BE">
              <w:rPr>
                <w:b/>
                <w:color w:val="000000" w:themeColor="text1"/>
                <w:sz w:val="18"/>
              </w:rPr>
              <w:t>Purpose</w:t>
            </w:r>
          </w:p>
        </w:tc>
      </w:tr>
      <w:tr w:rsidR="00E01852" w:rsidRPr="003068BE" w14:paraId="0ED7C66B" w14:textId="77777777" w:rsidTr="0004264A">
        <w:trPr>
          <w:jc w:val="center"/>
        </w:trPr>
        <w:tc>
          <w:tcPr>
            <w:tcW w:w="5040" w:type="dxa"/>
          </w:tcPr>
          <w:p w14:paraId="5C226548" w14:textId="77777777" w:rsidR="00E01852" w:rsidRPr="003068BE" w:rsidRDefault="00E01852" w:rsidP="0004264A">
            <w:pPr>
              <w:rPr>
                <w:color w:val="000000" w:themeColor="text1"/>
              </w:rPr>
            </w:pPr>
            <w:r w:rsidRPr="003068BE">
              <w:rPr>
                <w:color w:val="000000" w:themeColor="text1"/>
                <w:sz w:val="18"/>
              </w:rPr>
              <w:t>Python</w:t>
            </w:r>
          </w:p>
        </w:tc>
        <w:tc>
          <w:tcPr>
            <w:tcW w:w="5040" w:type="dxa"/>
          </w:tcPr>
          <w:p w14:paraId="2E946AF3" w14:textId="77777777" w:rsidR="00E01852" w:rsidRPr="003068BE" w:rsidRDefault="00E01852" w:rsidP="0004264A">
            <w:pPr>
              <w:rPr>
                <w:color w:val="000000" w:themeColor="text1"/>
              </w:rPr>
            </w:pPr>
            <w:r w:rsidRPr="003068BE">
              <w:rPr>
                <w:color w:val="000000" w:themeColor="text1"/>
                <w:sz w:val="18"/>
              </w:rPr>
              <w:t>Core implementation</w:t>
            </w:r>
          </w:p>
        </w:tc>
      </w:tr>
      <w:tr w:rsidR="00E01852" w:rsidRPr="003068BE" w14:paraId="7316CAFF" w14:textId="77777777" w:rsidTr="0004264A">
        <w:trPr>
          <w:jc w:val="center"/>
        </w:trPr>
        <w:tc>
          <w:tcPr>
            <w:tcW w:w="5040" w:type="dxa"/>
          </w:tcPr>
          <w:p w14:paraId="06E3BE0F" w14:textId="77777777" w:rsidR="00E01852" w:rsidRPr="003068BE" w:rsidRDefault="00E01852" w:rsidP="0004264A">
            <w:pPr>
              <w:rPr>
                <w:color w:val="000000" w:themeColor="text1"/>
              </w:rPr>
            </w:pPr>
            <w:r w:rsidRPr="003068BE">
              <w:rPr>
                <w:color w:val="000000" w:themeColor="text1"/>
                <w:sz w:val="18"/>
              </w:rPr>
              <w:t>NumPy</w:t>
            </w:r>
          </w:p>
        </w:tc>
        <w:tc>
          <w:tcPr>
            <w:tcW w:w="5040" w:type="dxa"/>
          </w:tcPr>
          <w:p w14:paraId="69FEE7FD" w14:textId="77777777" w:rsidR="00E01852" w:rsidRPr="003068BE" w:rsidRDefault="00E01852" w:rsidP="0004264A">
            <w:pPr>
              <w:rPr>
                <w:color w:val="000000" w:themeColor="text1"/>
              </w:rPr>
            </w:pPr>
            <w:r w:rsidRPr="003068BE">
              <w:rPr>
                <w:color w:val="000000" w:themeColor="text1"/>
                <w:sz w:val="18"/>
              </w:rPr>
              <w:t>Grid/matrix operations</w:t>
            </w:r>
          </w:p>
        </w:tc>
      </w:tr>
      <w:tr w:rsidR="00E01852" w:rsidRPr="003068BE" w14:paraId="31C9A1AA" w14:textId="77777777" w:rsidTr="0004264A">
        <w:trPr>
          <w:jc w:val="center"/>
        </w:trPr>
        <w:tc>
          <w:tcPr>
            <w:tcW w:w="5040" w:type="dxa"/>
          </w:tcPr>
          <w:p w14:paraId="4C767CAA" w14:textId="77777777" w:rsidR="00E01852" w:rsidRPr="003068BE" w:rsidRDefault="00E01852" w:rsidP="0004264A">
            <w:pPr>
              <w:rPr>
                <w:color w:val="000000" w:themeColor="text1"/>
              </w:rPr>
            </w:pPr>
            <w:r w:rsidRPr="003068BE">
              <w:rPr>
                <w:color w:val="000000" w:themeColor="text1"/>
                <w:sz w:val="18"/>
              </w:rPr>
              <w:t>Matplotlib</w:t>
            </w:r>
          </w:p>
        </w:tc>
        <w:tc>
          <w:tcPr>
            <w:tcW w:w="5040" w:type="dxa"/>
          </w:tcPr>
          <w:p w14:paraId="7899727A" w14:textId="77777777" w:rsidR="00E01852" w:rsidRPr="003068BE" w:rsidRDefault="00E01852" w:rsidP="0004264A">
            <w:pPr>
              <w:rPr>
                <w:color w:val="000000" w:themeColor="text1"/>
              </w:rPr>
            </w:pPr>
            <w:r w:rsidRPr="003068BE">
              <w:rPr>
                <w:color w:val="000000" w:themeColor="text1"/>
                <w:sz w:val="18"/>
              </w:rPr>
              <w:t>Maze and result visualization</w:t>
            </w:r>
          </w:p>
        </w:tc>
      </w:tr>
      <w:tr w:rsidR="00E01852" w:rsidRPr="003068BE" w14:paraId="4582BE60" w14:textId="77777777" w:rsidTr="0004264A">
        <w:trPr>
          <w:jc w:val="center"/>
        </w:trPr>
        <w:tc>
          <w:tcPr>
            <w:tcW w:w="5040" w:type="dxa"/>
          </w:tcPr>
          <w:p w14:paraId="1F4BCD9A" w14:textId="77777777" w:rsidR="00E01852" w:rsidRPr="003068BE" w:rsidRDefault="00E01852" w:rsidP="0004264A">
            <w:pPr>
              <w:rPr>
                <w:color w:val="000000" w:themeColor="text1"/>
              </w:rPr>
            </w:pPr>
            <w:r w:rsidRPr="003068BE">
              <w:rPr>
                <w:color w:val="000000" w:themeColor="text1"/>
                <w:sz w:val="18"/>
              </w:rPr>
              <w:t>Pygame</w:t>
            </w:r>
          </w:p>
        </w:tc>
        <w:tc>
          <w:tcPr>
            <w:tcW w:w="5040" w:type="dxa"/>
          </w:tcPr>
          <w:p w14:paraId="3A1B546D" w14:textId="77777777" w:rsidR="00E01852" w:rsidRPr="003068BE" w:rsidRDefault="00E01852" w:rsidP="0004264A">
            <w:pPr>
              <w:rPr>
                <w:color w:val="000000" w:themeColor="text1"/>
              </w:rPr>
            </w:pPr>
            <w:r w:rsidRPr="003068BE">
              <w:rPr>
                <w:color w:val="000000" w:themeColor="text1"/>
                <w:sz w:val="18"/>
              </w:rPr>
              <w:t>Interactive visualization support</w:t>
            </w:r>
          </w:p>
        </w:tc>
      </w:tr>
      <w:tr w:rsidR="00E01852" w:rsidRPr="003068BE" w14:paraId="54BFFA64" w14:textId="77777777" w:rsidTr="0004264A">
        <w:trPr>
          <w:jc w:val="center"/>
        </w:trPr>
        <w:tc>
          <w:tcPr>
            <w:tcW w:w="5040" w:type="dxa"/>
          </w:tcPr>
          <w:p w14:paraId="43CE4E7A" w14:textId="77777777" w:rsidR="00E01852" w:rsidRPr="003068BE" w:rsidRDefault="00E01852" w:rsidP="0004264A">
            <w:pPr>
              <w:rPr>
                <w:color w:val="000000" w:themeColor="text1"/>
              </w:rPr>
            </w:pPr>
            <w:r w:rsidRPr="003068BE">
              <w:rPr>
                <w:color w:val="000000" w:themeColor="text1"/>
                <w:sz w:val="18"/>
              </w:rPr>
              <w:t>Laptop/PC</w:t>
            </w:r>
          </w:p>
        </w:tc>
        <w:tc>
          <w:tcPr>
            <w:tcW w:w="5040" w:type="dxa"/>
          </w:tcPr>
          <w:p w14:paraId="5CA583D9" w14:textId="77777777" w:rsidR="00E01852" w:rsidRPr="003068BE" w:rsidRDefault="00E01852" w:rsidP="0004264A">
            <w:pPr>
              <w:rPr>
                <w:color w:val="000000" w:themeColor="text1"/>
              </w:rPr>
            </w:pPr>
            <w:r w:rsidRPr="003068BE">
              <w:rPr>
                <w:color w:val="000000" w:themeColor="text1"/>
                <w:sz w:val="18"/>
              </w:rPr>
              <w:t>Development and execution</w:t>
            </w:r>
          </w:p>
        </w:tc>
      </w:tr>
    </w:tbl>
    <w:p w14:paraId="63F5B102" w14:textId="77777777" w:rsidR="00E01852" w:rsidRPr="003068BE" w:rsidRDefault="00E01852" w:rsidP="00E01852">
      <w:pPr>
        <w:pStyle w:val="Heading2"/>
        <w:rPr>
          <w:color w:val="000000" w:themeColor="text1"/>
        </w:rPr>
      </w:pPr>
      <w:r w:rsidRPr="003068BE">
        <w:rPr>
          <w:color w:val="000000" w:themeColor="text1"/>
        </w:rPr>
        <w:t>4.2 Module 1 Implementation</w:t>
      </w:r>
    </w:p>
    <w:p w14:paraId="63947C08" w14:textId="77777777" w:rsidR="00E01852" w:rsidRPr="003068BE" w:rsidRDefault="00E01852" w:rsidP="00E01852">
      <w:pPr>
        <w:rPr>
          <w:color w:val="000000" w:themeColor="text1"/>
        </w:rPr>
      </w:pPr>
      <w:r w:rsidRPr="003068BE">
        <w:rPr>
          <w:color w:val="000000" w:themeColor="text1"/>
        </w:rPr>
        <w:t>The implementation accepts maze parameters and creates or loads a grid-based environment. Each grid location is assigned a state representing free space or a static obstacle. Start and goal locations are checked before the environment is passed to pathfinding. The module is separated from A* search so the same environment can be reused for algorithm comparison.</w:t>
      </w:r>
    </w:p>
    <w:p w14:paraId="526724BC" w14:textId="77777777" w:rsidR="00E01852" w:rsidRPr="003068BE" w:rsidRDefault="00E01852" w:rsidP="00E01852">
      <w:pPr>
        <w:pStyle w:val="Heading2"/>
        <w:rPr>
          <w:color w:val="000000" w:themeColor="text1"/>
        </w:rPr>
      </w:pPr>
      <w:r w:rsidRPr="003068BE">
        <w:rPr>
          <w:color w:val="000000" w:themeColor="text1"/>
        </w:rPr>
        <w:t>4.2.1 Maze Input</w:t>
      </w:r>
    </w:p>
    <w:p w14:paraId="59F9145D" w14:textId="77777777" w:rsidR="00E01852" w:rsidRPr="003068BE" w:rsidRDefault="00E01852" w:rsidP="00E01852">
      <w:pPr>
        <w:pStyle w:val="ListBullet"/>
        <w:rPr>
          <w:color w:val="000000" w:themeColor="text1"/>
        </w:rPr>
      </w:pPr>
      <w:r w:rsidRPr="003068BE">
        <w:rPr>
          <w:color w:val="000000" w:themeColor="text1"/>
        </w:rPr>
        <w:t>Accept maze size or load a predefined maze.</w:t>
      </w:r>
    </w:p>
    <w:p w14:paraId="438F2C58" w14:textId="77777777" w:rsidR="00E01852" w:rsidRPr="003068BE" w:rsidRDefault="00E01852" w:rsidP="00E01852">
      <w:pPr>
        <w:pStyle w:val="ListBullet"/>
        <w:rPr>
          <w:color w:val="000000" w:themeColor="text1"/>
        </w:rPr>
      </w:pPr>
      <w:r w:rsidRPr="003068BE">
        <w:rPr>
          <w:color w:val="000000" w:themeColor="text1"/>
        </w:rPr>
        <w:t>Select start and goal positions.</w:t>
      </w:r>
    </w:p>
    <w:p w14:paraId="66A50FC5" w14:textId="77777777" w:rsidR="00E01852" w:rsidRPr="003068BE" w:rsidRDefault="00E01852" w:rsidP="00E01852">
      <w:pPr>
        <w:pStyle w:val="ListBullet"/>
        <w:rPr>
          <w:color w:val="000000" w:themeColor="text1"/>
        </w:rPr>
      </w:pPr>
      <w:r w:rsidRPr="003068BE">
        <w:rPr>
          <w:color w:val="000000" w:themeColor="text1"/>
        </w:rPr>
        <w:t>Check that coordinates are inside the maze.</w:t>
      </w:r>
    </w:p>
    <w:p w14:paraId="655AF6AB" w14:textId="77777777" w:rsidR="00E01852" w:rsidRPr="003068BE" w:rsidRDefault="00E01852" w:rsidP="00E01852">
      <w:pPr>
        <w:pStyle w:val="ListBullet"/>
        <w:rPr>
          <w:color w:val="000000" w:themeColor="text1"/>
        </w:rPr>
      </w:pPr>
      <w:r w:rsidRPr="003068BE">
        <w:rPr>
          <w:color w:val="000000" w:themeColor="text1"/>
        </w:rPr>
        <w:t>Reject positions that overlap static obstacles.</w:t>
      </w:r>
    </w:p>
    <w:p w14:paraId="6DB5F2DB" w14:textId="77777777" w:rsidR="00E01852" w:rsidRPr="003068BE" w:rsidRDefault="00E01852" w:rsidP="00E01852">
      <w:pPr>
        <w:pStyle w:val="Heading2"/>
        <w:rPr>
          <w:color w:val="000000" w:themeColor="text1"/>
        </w:rPr>
      </w:pPr>
      <w:r w:rsidRPr="003068BE">
        <w:rPr>
          <w:color w:val="000000" w:themeColor="text1"/>
        </w:rPr>
        <w:t>4.2.2 Maze Generation</w:t>
      </w:r>
    </w:p>
    <w:p w14:paraId="7832BB9C" w14:textId="77777777" w:rsidR="00E01852" w:rsidRPr="003068BE" w:rsidRDefault="00E01852" w:rsidP="00E01852">
      <w:pPr>
        <w:pStyle w:val="ListBullet"/>
        <w:rPr>
          <w:color w:val="000000" w:themeColor="text1"/>
        </w:rPr>
      </w:pPr>
      <w:r w:rsidRPr="003068BE">
        <w:rPr>
          <w:color w:val="000000" w:themeColor="text1"/>
        </w:rPr>
        <w:t>Create the required grid dimensions.</w:t>
      </w:r>
    </w:p>
    <w:p w14:paraId="4D5439D8" w14:textId="77777777" w:rsidR="00E01852" w:rsidRPr="003068BE" w:rsidRDefault="00E01852" w:rsidP="00E01852">
      <w:pPr>
        <w:pStyle w:val="ListBullet"/>
        <w:rPr>
          <w:color w:val="000000" w:themeColor="text1"/>
        </w:rPr>
      </w:pPr>
      <w:r w:rsidRPr="003068BE">
        <w:rPr>
          <w:color w:val="000000" w:themeColor="text1"/>
        </w:rPr>
        <w:t>Place static walls/obstacles according to the selected layout.</w:t>
      </w:r>
    </w:p>
    <w:p w14:paraId="333BFC25" w14:textId="77777777" w:rsidR="00E01852" w:rsidRPr="003068BE" w:rsidRDefault="00E01852" w:rsidP="00E01852">
      <w:pPr>
        <w:pStyle w:val="ListBullet"/>
        <w:rPr>
          <w:color w:val="000000" w:themeColor="text1"/>
        </w:rPr>
      </w:pPr>
      <w:r w:rsidRPr="003068BE">
        <w:rPr>
          <w:color w:val="000000" w:themeColor="text1"/>
        </w:rPr>
        <w:t>Ensure start and goal cells remain traversable.</w:t>
      </w:r>
    </w:p>
    <w:p w14:paraId="1F44E7C4" w14:textId="77777777" w:rsidR="00E01852" w:rsidRPr="003068BE" w:rsidRDefault="00E01852" w:rsidP="00E01852">
      <w:pPr>
        <w:pStyle w:val="ListBullet"/>
        <w:rPr>
          <w:color w:val="000000" w:themeColor="text1"/>
        </w:rPr>
      </w:pPr>
      <w:r w:rsidRPr="003068BE">
        <w:rPr>
          <w:color w:val="000000" w:themeColor="text1"/>
        </w:rPr>
        <w:t>Validate the final environment before search.</w:t>
      </w:r>
    </w:p>
    <w:p w14:paraId="317C1941" w14:textId="77777777" w:rsidR="00E01852" w:rsidRPr="003068BE" w:rsidRDefault="00E01852" w:rsidP="00E01852">
      <w:pPr>
        <w:pStyle w:val="Heading2"/>
        <w:rPr>
          <w:color w:val="000000" w:themeColor="text1"/>
        </w:rPr>
      </w:pPr>
      <w:r w:rsidRPr="003068BE">
        <w:rPr>
          <w:color w:val="000000" w:themeColor="text1"/>
        </w:rPr>
        <w:t>4.2.3 Environment Mapping</w:t>
      </w:r>
    </w:p>
    <w:p w14:paraId="00E19E4C" w14:textId="77777777" w:rsidR="00E01852" w:rsidRPr="003068BE" w:rsidRDefault="00E01852" w:rsidP="00E01852">
      <w:pPr>
        <w:pStyle w:val="ListBullet"/>
        <w:rPr>
          <w:color w:val="000000" w:themeColor="text1"/>
        </w:rPr>
      </w:pPr>
      <w:r w:rsidRPr="003068BE">
        <w:rPr>
          <w:color w:val="000000" w:themeColor="text1"/>
        </w:rPr>
        <w:t>Represent the maze as a two-dimensional array.</w:t>
      </w:r>
    </w:p>
    <w:p w14:paraId="6A826841" w14:textId="77777777" w:rsidR="00E01852" w:rsidRPr="003068BE" w:rsidRDefault="00E01852" w:rsidP="00E01852">
      <w:pPr>
        <w:pStyle w:val="ListBullet"/>
        <w:rPr>
          <w:color w:val="000000" w:themeColor="text1"/>
        </w:rPr>
      </w:pPr>
      <w:r w:rsidRPr="003068BE">
        <w:rPr>
          <w:color w:val="000000" w:themeColor="text1"/>
        </w:rPr>
        <w:t>Use a consistent value for free cells.</w:t>
      </w:r>
    </w:p>
    <w:p w14:paraId="27E66A9F" w14:textId="77777777" w:rsidR="00E01852" w:rsidRPr="003068BE" w:rsidRDefault="00E01852" w:rsidP="00E01852">
      <w:pPr>
        <w:pStyle w:val="ListBullet"/>
        <w:rPr>
          <w:color w:val="000000" w:themeColor="text1"/>
        </w:rPr>
      </w:pPr>
      <w:r w:rsidRPr="003068BE">
        <w:rPr>
          <w:color w:val="000000" w:themeColor="text1"/>
        </w:rPr>
        <w:t>Use a separate value for blocked cells.</w:t>
      </w:r>
    </w:p>
    <w:p w14:paraId="4D950F02" w14:textId="77777777" w:rsidR="00E01852" w:rsidRPr="003068BE" w:rsidRDefault="00E01852" w:rsidP="00E01852">
      <w:pPr>
        <w:pStyle w:val="ListBullet"/>
        <w:rPr>
          <w:color w:val="000000" w:themeColor="text1"/>
        </w:rPr>
      </w:pPr>
      <w:r w:rsidRPr="003068BE">
        <w:rPr>
          <w:color w:val="000000" w:themeColor="text1"/>
        </w:rPr>
        <w:t>Preserve start and goal coordinates.</w:t>
      </w:r>
    </w:p>
    <w:p w14:paraId="6A6D90DF" w14:textId="77777777" w:rsidR="00E01852" w:rsidRPr="003068BE" w:rsidRDefault="00E01852" w:rsidP="00E01852">
      <w:pPr>
        <w:pStyle w:val="ListBullet"/>
        <w:rPr>
          <w:color w:val="000000" w:themeColor="text1"/>
        </w:rPr>
      </w:pPr>
      <w:r w:rsidRPr="003068BE">
        <w:rPr>
          <w:color w:val="000000" w:themeColor="text1"/>
        </w:rPr>
        <w:t>Provide the grid directly to the pathfinding engine.</w:t>
      </w:r>
    </w:p>
    <w:p w14:paraId="085BB05A" w14:textId="77777777" w:rsidR="00E01852" w:rsidRPr="003068BE" w:rsidRDefault="00E01852" w:rsidP="00E01852">
      <w:pPr>
        <w:pStyle w:val="Heading2"/>
        <w:rPr>
          <w:color w:val="000000" w:themeColor="text1"/>
        </w:rPr>
      </w:pPr>
      <w:r w:rsidRPr="003068BE">
        <w:rPr>
          <w:color w:val="000000" w:themeColor="text1"/>
        </w:rPr>
        <w:t>4.3 Module 1 Logical Algorithm</w:t>
      </w:r>
    </w:p>
    <w:p w14:paraId="40893168" w14:textId="77777777" w:rsidR="00E01852" w:rsidRPr="003068BE" w:rsidRDefault="00E01852" w:rsidP="00E01852">
      <w:pPr>
        <w:rPr>
          <w:color w:val="000000" w:themeColor="text1"/>
        </w:rPr>
      </w:pPr>
      <w:r w:rsidRPr="003068BE">
        <w:rPr>
          <w:color w:val="000000" w:themeColor="text1"/>
        </w:rPr>
        <w:t>1. Start the maze-navigation system.</w:t>
      </w:r>
    </w:p>
    <w:p w14:paraId="6A392BE9" w14:textId="77777777" w:rsidR="00E01852" w:rsidRPr="003068BE" w:rsidRDefault="00E01852" w:rsidP="00E01852">
      <w:pPr>
        <w:rPr>
          <w:color w:val="000000" w:themeColor="text1"/>
        </w:rPr>
      </w:pPr>
      <w:r w:rsidRPr="003068BE">
        <w:rPr>
          <w:color w:val="000000" w:themeColor="text1"/>
        </w:rPr>
        <w:t>2. Read maze size or load a predefined maze.</w:t>
      </w:r>
    </w:p>
    <w:p w14:paraId="2E566E46" w14:textId="77777777" w:rsidR="00E01852" w:rsidRPr="003068BE" w:rsidRDefault="00E01852" w:rsidP="00E01852">
      <w:pPr>
        <w:rPr>
          <w:color w:val="000000" w:themeColor="text1"/>
        </w:rPr>
      </w:pPr>
      <w:r w:rsidRPr="003068BE">
        <w:rPr>
          <w:color w:val="000000" w:themeColor="text1"/>
        </w:rPr>
        <w:t>3. Create the maze grid.</w:t>
      </w:r>
    </w:p>
    <w:p w14:paraId="44D14B19" w14:textId="77777777" w:rsidR="00E01852" w:rsidRPr="003068BE" w:rsidRDefault="00E01852" w:rsidP="00E01852">
      <w:pPr>
        <w:rPr>
          <w:color w:val="000000" w:themeColor="text1"/>
        </w:rPr>
      </w:pPr>
      <w:r w:rsidRPr="003068BE">
        <w:rPr>
          <w:color w:val="000000" w:themeColor="text1"/>
        </w:rPr>
        <w:t>4. Place or identify static obstacles.</w:t>
      </w:r>
    </w:p>
    <w:p w14:paraId="2C3AC57D" w14:textId="77777777" w:rsidR="00E01852" w:rsidRPr="003068BE" w:rsidRDefault="00E01852" w:rsidP="00E01852">
      <w:pPr>
        <w:rPr>
          <w:color w:val="000000" w:themeColor="text1"/>
        </w:rPr>
      </w:pPr>
      <w:r w:rsidRPr="003068BE">
        <w:rPr>
          <w:color w:val="000000" w:themeColor="text1"/>
        </w:rPr>
        <w:lastRenderedPageBreak/>
        <w:t>5. Select the start and goal positions.</w:t>
      </w:r>
    </w:p>
    <w:p w14:paraId="65B72A38" w14:textId="77777777" w:rsidR="00E01852" w:rsidRPr="003068BE" w:rsidRDefault="00E01852" w:rsidP="00E01852">
      <w:pPr>
        <w:rPr>
          <w:color w:val="000000" w:themeColor="text1"/>
        </w:rPr>
      </w:pPr>
      <w:r w:rsidRPr="003068BE">
        <w:rPr>
          <w:color w:val="000000" w:themeColor="text1"/>
        </w:rPr>
        <w:t>6. Validate boundaries and blocked cells.</w:t>
      </w:r>
    </w:p>
    <w:p w14:paraId="3EDB9011" w14:textId="77777777" w:rsidR="00E01852" w:rsidRPr="003068BE" w:rsidRDefault="00E01852" w:rsidP="00E01852">
      <w:pPr>
        <w:rPr>
          <w:color w:val="000000" w:themeColor="text1"/>
        </w:rPr>
      </w:pPr>
      <w:r w:rsidRPr="003068BE">
        <w:rPr>
          <w:color w:val="000000" w:themeColor="text1"/>
        </w:rPr>
        <w:t>7. Convert the environment into a searchable 2D grid.</w:t>
      </w:r>
    </w:p>
    <w:p w14:paraId="0832C155" w14:textId="77777777" w:rsidR="00E01852" w:rsidRPr="003068BE" w:rsidRDefault="00E01852" w:rsidP="00E01852">
      <w:pPr>
        <w:rPr>
          <w:color w:val="000000" w:themeColor="text1"/>
        </w:rPr>
      </w:pPr>
      <w:r w:rsidRPr="003068BE">
        <w:rPr>
          <w:color w:val="000000" w:themeColor="text1"/>
        </w:rPr>
        <w:t>8. Pass the validated grid to the A* Pathfinding Engine.</w:t>
      </w:r>
    </w:p>
    <w:p w14:paraId="1E2F9599" w14:textId="77777777" w:rsidR="00E01852" w:rsidRPr="003068BE" w:rsidRDefault="00E01852" w:rsidP="00E01852">
      <w:pPr>
        <w:pStyle w:val="Heading2"/>
        <w:rPr>
          <w:color w:val="000000" w:themeColor="text1"/>
        </w:rPr>
      </w:pPr>
      <w:r w:rsidRPr="003068BE">
        <w:rPr>
          <w:color w:val="000000" w:themeColor="text1"/>
        </w:rPr>
        <w:t>4.4 Sample Generated Maze</w:t>
      </w:r>
    </w:p>
    <w:p w14:paraId="228ADF82" w14:textId="77777777" w:rsidR="00E01852" w:rsidRPr="003068BE" w:rsidRDefault="00E01852" w:rsidP="00E01852">
      <w:pPr>
        <w:rPr>
          <w:color w:val="000000" w:themeColor="text1"/>
        </w:rPr>
      </w:pPr>
      <w:r w:rsidRPr="00CB07C6">
        <w:rPr>
          <w:noProof/>
          <w:color w:val="000000" w:themeColor="text1"/>
        </w:rPr>
        <w:drawing>
          <wp:inline distT="0" distB="0" distL="0" distR="0" wp14:anchorId="11C90EAE" wp14:editId="6944F6D6">
            <wp:extent cx="4543425" cy="3771900"/>
            <wp:effectExtent l="0" t="0" r="9525" b="0"/>
            <wp:docPr id="41"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0"/>
                    <pic:cNvPicPr>
                      <a:picLocks noChangeAspect="1"/>
                    </pic:cNvPicPr>
                  </pic:nvPicPr>
                  <pic:blipFill>
                    <a:blip r:embed="rId11"/>
                    <a:stretch>
                      <a:fillRect/>
                    </a:stretch>
                  </pic:blipFill>
                  <pic:spPr>
                    <a:xfrm>
                      <a:off x="0" y="0"/>
                      <a:ext cx="4543425" cy="3771900"/>
                    </a:xfrm>
                    <a:prstGeom prst="rect">
                      <a:avLst/>
                    </a:prstGeom>
                  </pic:spPr>
                </pic:pic>
              </a:graphicData>
            </a:graphic>
          </wp:inline>
        </w:drawing>
      </w:r>
    </w:p>
    <w:p w14:paraId="44AD384C" w14:textId="77777777" w:rsidR="00E01852" w:rsidRPr="003068BE" w:rsidRDefault="00E01852" w:rsidP="00E01852">
      <w:pPr>
        <w:jc w:val="center"/>
        <w:rPr>
          <w:color w:val="000000" w:themeColor="text1"/>
        </w:rPr>
      </w:pPr>
      <w:r w:rsidRPr="003068BE">
        <w:rPr>
          <w:b/>
          <w:color w:val="000000" w:themeColor="text1"/>
          <w:sz w:val="18"/>
        </w:rPr>
        <w:t>Figure 4.1 Sample Maze with Static Obstacles and Path</w:t>
      </w:r>
    </w:p>
    <w:p w14:paraId="44558CAF" w14:textId="77777777" w:rsidR="00E01852" w:rsidRPr="003068BE" w:rsidRDefault="00E01852" w:rsidP="00E01852">
      <w:pPr>
        <w:pStyle w:val="Heading2"/>
        <w:rPr>
          <w:color w:val="000000" w:themeColor="text1"/>
        </w:rPr>
      </w:pPr>
      <w:r w:rsidRPr="003068BE">
        <w:rPr>
          <w:color w:val="000000" w:themeColor="text1"/>
        </w:rPr>
        <w:t>4.5 Test Plan &amp; Verification</w:t>
      </w:r>
    </w:p>
    <w:tbl>
      <w:tblPr>
        <w:tblStyle w:val="TableGrid"/>
        <w:tblW w:w="0" w:type="auto"/>
        <w:jc w:val="center"/>
        <w:tblLook w:val="04A0" w:firstRow="1" w:lastRow="0" w:firstColumn="1" w:lastColumn="0" w:noHBand="0" w:noVBand="1"/>
      </w:tblPr>
      <w:tblGrid>
        <w:gridCol w:w="3360"/>
        <w:gridCol w:w="3360"/>
        <w:gridCol w:w="3360"/>
      </w:tblGrid>
      <w:tr w:rsidR="00E01852" w:rsidRPr="003068BE" w14:paraId="01B2286B" w14:textId="77777777" w:rsidTr="0004264A">
        <w:trPr>
          <w:jc w:val="center"/>
        </w:trPr>
        <w:tc>
          <w:tcPr>
            <w:tcW w:w="3360" w:type="dxa"/>
            <w:shd w:val="clear" w:color="auto" w:fill="D9EAF7"/>
          </w:tcPr>
          <w:p w14:paraId="2102DD95" w14:textId="77777777" w:rsidR="00E01852" w:rsidRPr="003068BE" w:rsidRDefault="00E01852" w:rsidP="0004264A">
            <w:pPr>
              <w:rPr>
                <w:color w:val="000000" w:themeColor="text1"/>
              </w:rPr>
            </w:pPr>
            <w:r w:rsidRPr="003068BE">
              <w:rPr>
                <w:b/>
                <w:color w:val="000000" w:themeColor="text1"/>
                <w:sz w:val="18"/>
              </w:rPr>
              <w:t>Test ID</w:t>
            </w:r>
          </w:p>
        </w:tc>
        <w:tc>
          <w:tcPr>
            <w:tcW w:w="3360" w:type="dxa"/>
            <w:shd w:val="clear" w:color="auto" w:fill="D9EAF7"/>
          </w:tcPr>
          <w:p w14:paraId="05FB65F7" w14:textId="77777777" w:rsidR="00E01852" w:rsidRPr="003068BE" w:rsidRDefault="00E01852" w:rsidP="0004264A">
            <w:pPr>
              <w:rPr>
                <w:color w:val="000000" w:themeColor="text1"/>
              </w:rPr>
            </w:pPr>
            <w:r w:rsidRPr="003068BE">
              <w:rPr>
                <w:b/>
                <w:color w:val="000000" w:themeColor="text1"/>
                <w:sz w:val="18"/>
              </w:rPr>
              <w:t>Input Condition</w:t>
            </w:r>
          </w:p>
        </w:tc>
        <w:tc>
          <w:tcPr>
            <w:tcW w:w="3360" w:type="dxa"/>
            <w:shd w:val="clear" w:color="auto" w:fill="D9EAF7"/>
          </w:tcPr>
          <w:p w14:paraId="18835720" w14:textId="77777777" w:rsidR="00E01852" w:rsidRPr="003068BE" w:rsidRDefault="00E01852" w:rsidP="0004264A">
            <w:pPr>
              <w:rPr>
                <w:color w:val="000000" w:themeColor="text1"/>
              </w:rPr>
            </w:pPr>
            <w:r w:rsidRPr="003068BE">
              <w:rPr>
                <w:b/>
                <w:color w:val="000000" w:themeColor="text1"/>
                <w:sz w:val="18"/>
              </w:rPr>
              <w:t>Expected Result</w:t>
            </w:r>
          </w:p>
        </w:tc>
      </w:tr>
      <w:tr w:rsidR="00E01852" w:rsidRPr="003068BE" w14:paraId="60EF3BB3" w14:textId="77777777" w:rsidTr="0004264A">
        <w:trPr>
          <w:jc w:val="center"/>
        </w:trPr>
        <w:tc>
          <w:tcPr>
            <w:tcW w:w="3360" w:type="dxa"/>
          </w:tcPr>
          <w:p w14:paraId="2AC5306B" w14:textId="77777777" w:rsidR="00E01852" w:rsidRPr="003068BE" w:rsidRDefault="00E01852" w:rsidP="0004264A">
            <w:pPr>
              <w:rPr>
                <w:color w:val="000000" w:themeColor="text1"/>
              </w:rPr>
            </w:pPr>
            <w:r w:rsidRPr="003068BE">
              <w:rPr>
                <w:color w:val="000000" w:themeColor="text1"/>
                <w:sz w:val="18"/>
              </w:rPr>
              <w:t>T1</w:t>
            </w:r>
          </w:p>
        </w:tc>
        <w:tc>
          <w:tcPr>
            <w:tcW w:w="3360" w:type="dxa"/>
          </w:tcPr>
          <w:p w14:paraId="69DF3E68" w14:textId="77777777" w:rsidR="00E01852" w:rsidRPr="003068BE" w:rsidRDefault="00E01852" w:rsidP="0004264A">
            <w:pPr>
              <w:rPr>
                <w:color w:val="000000" w:themeColor="text1"/>
              </w:rPr>
            </w:pPr>
            <w:r w:rsidRPr="003068BE">
              <w:rPr>
                <w:color w:val="000000" w:themeColor="text1"/>
                <w:sz w:val="18"/>
              </w:rPr>
              <w:t>Valid maze dimensions</w:t>
            </w:r>
          </w:p>
        </w:tc>
        <w:tc>
          <w:tcPr>
            <w:tcW w:w="3360" w:type="dxa"/>
          </w:tcPr>
          <w:p w14:paraId="3469FBD7" w14:textId="77777777" w:rsidR="00E01852" w:rsidRPr="003068BE" w:rsidRDefault="00E01852" w:rsidP="0004264A">
            <w:pPr>
              <w:rPr>
                <w:color w:val="000000" w:themeColor="text1"/>
              </w:rPr>
            </w:pPr>
            <w:r w:rsidRPr="003068BE">
              <w:rPr>
                <w:color w:val="000000" w:themeColor="text1"/>
                <w:sz w:val="18"/>
              </w:rPr>
              <w:t>Maze created successfully</w:t>
            </w:r>
          </w:p>
        </w:tc>
      </w:tr>
      <w:tr w:rsidR="00E01852" w:rsidRPr="003068BE" w14:paraId="7E0ECE6F" w14:textId="77777777" w:rsidTr="0004264A">
        <w:trPr>
          <w:jc w:val="center"/>
        </w:trPr>
        <w:tc>
          <w:tcPr>
            <w:tcW w:w="3360" w:type="dxa"/>
          </w:tcPr>
          <w:p w14:paraId="54D21EA3" w14:textId="77777777" w:rsidR="00E01852" w:rsidRPr="003068BE" w:rsidRDefault="00E01852" w:rsidP="0004264A">
            <w:pPr>
              <w:rPr>
                <w:color w:val="000000" w:themeColor="text1"/>
              </w:rPr>
            </w:pPr>
            <w:r w:rsidRPr="003068BE">
              <w:rPr>
                <w:color w:val="000000" w:themeColor="text1"/>
                <w:sz w:val="18"/>
              </w:rPr>
              <w:t>T2</w:t>
            </w:r>
          </w:p>
        </w:tc>
        <w:tc>
          <w:tcPr>
            <w:tcW w:w="3360" w:type="dxa"/>
          </w:tcPr>
          <w:p w14:paraId="1BEE408A" w14:textId="77777777" w:rsidR="00E01852" w:rsidRPr="003068BE" w:rsidRDefault="00E01852" w:rsidP="0004264A">
            <w:pPr>
              <w:rPr>
                <w:color w:val="000000" w:themeColor="text1"/>
              </w:rPr>
            </w:pPr>
            <w:r w:rsidRPr="003068BE">
              <w:rPr>
                <w:color w:val="000000" w:themeColor="text1"/>
                <w:sz w:val="18"/>
              </w:rPr>
              <w:t>Start inside free cell</w:t>
            </w:r>
          </w:p>
        </w:tc>
        <w:tc>
          <w:tcPr>
            <w:tcW w:w="3360" w:type="dxa"/>
          </w:tcPr>
          <w:p w14:paraId="1E2EA223" w14:textId="77777777" w:rsidR="00E01852" w:rsidRPr="003068BE" w:rsidRDefault="00E01852" w:rsidP="0004264A">
            <w:pPr>
              <w:rPr>
                <w:color w:val="000000" w:themeColor="text1"/>
              </w:rPr>
            </w:pPr>
            <w:r w:rsidRPr="003068BE">
              <w:rPr>
                <w:color w:val="000000" w:themeColor="text1"/>
                <w:sz w:val="18"/>
              </w:rPr>
              <w:t>Start accepted</w:t>
            </w:r>
          </w:p>
        </w:tc>
      </w:tr>
      <w:tr w:rsidR="00E01852" w:rsidRPr="003068BE" w14:paraId="7C09F6EB" w14:textId="77777777" w:rsidTr="0004264A">
        <w:trPr>
          <w:jc w:val="center"/>
        </w:trPr>
        <w:tc>
          <w:tcPr>
            <w:tcW w:w="3360" w:type="dxa"/>
          </w:tcPr>
          <w:p w14:paraId="19128198" w14:textId="77777777" w:rsidR="00E01852" w:rsidRPr="003068BE" w:rsidRDefault="00E01852" w:rsidP="0004264A">
            <w:pPr>
              <w:rPr>
                <w:color w:val="000000" w:themeColor="text1"/>
              </w:rPr>
            </w:pPr>
            <w:r w:rsidRPr="003068BE">
              <w:rPr>
                <w:color w:val="000000" w:themeColor="text1"/>
                <w:sz w:val="18"/>
              </w:rPr>
              <w:t>T3</w:t>
            </w:r>
          </w:p>
        </w:tc>
        <w:tc>
          <w:tcPr>
            <w:tcW w:w="3360" w:type="dxa"/>
          </w:tcPr>
          <w:p w14:paraId="76027510" w14:textId="77777777" w:rsidR="00E01852" w:rsidRPr="003068BE" w:rsidRDefault="00E01852" w:rsidP="0004264A">
            <w:pPr>
              <w:rPr>
                <w:color w:val="000000" w:themeColor="text1"/>
              </w:rPr>
            </w:pPr>
            <w:r w:rsidRPr="003068BE">
              <w:rPr>
                <w:color w:val="000000" w:themeColor="text1"/>
                <w:sz w:val="18"/>
              </w:rPr>
              <w:t>Goal inside free cell</w:t>
            </w:r>
          </w:p>
        </w:tc>
        <w:tc>
          <w:tcPr>
            <w:tcW w:w="3360" w:type="dxa"/>
          </w:tcPr>
          <w:p w14:paraId="5751E6A4" w14:textId="77777777" w:rsidR="00E01852" w:rsidRPr="003068BE" w:rsidRDefault="00E01852" w:rsidP="0004264A">
            <w:pPr>
              <w:rPr>
                <w:color w:val="000000" w:themeColor="text1"/>
              </w:rPr>
            </w:pPr>
            <w:r w:rsidRPr="003068BE">
              <w:rPr>
                <w:color w:val="000000" w:themeColor="text1"/>
                <w:sz w:val="18"/>
              </w:rPr>
              <w:t>Goal accepted</w:t>
            </w:r>
          </w:p>
        </w:tc>
      </w:tr>
      <w:tr w:rsidR="00E01852" w:rsidRPr="003068BE" w14:paraId="625CF7D8" w14:textId="77777777" w:rsidTr="0004264A">
        <w:trPr>
          <w:jc w:val="center"/>
        </w:trPr>
        <w:tc>
          <w:tcPr>
            <w:tcW w:w="3360" w:type="dxa"/>
          </w:tcPr>
          <w:p w14:paraId="2552914E" w14:textId="77777777" w:rsidR="00E01852" w:rsidRPr="003068BE" w:rsidRDefault="00E01852" w:rsidP="0004264A">
            <w:pPr>
              <w:rPr>
                <w:color w:val="000000" w:themeColor="text1"/>
              </w:rPr>
            </w:pPr>
            <w:r w:rsidRPr="003068BE">
              <w:rPr>
                <w:color w:val="000000" w:themeColor="text1"/>
                <w:sz w:val="18"/>
              </w:rPr>
              <w:t>T4</w:t>
            </w:r>
          </w:p>
        </w:tc>
        <w:tc>
          <w:tcPr>
            <w:tcW w:w="3360" w:type="dxa"/>
          </w:tcPr>
          <w:p w14:paraId="6B9D2198" w14:textId="77777777" w:rsidR="00E01852" w:rsidRPr="003068BE" w:rsidRDefault="00E01852" w:rsidP="0004264A">
            <w:pPr>
              <w:rPr>
                <w:color w:val="000000" w:themeColor="text1"/>
              </w:rPr>
            </w:pPr>
            <w:r w:rsidRPr="003068BE">
              <w:rPr>
                <w:color w:val="000000" w:themeColor="text1"/>
                <w:sz w:val="18"/>
              </w:rPr>
              <w:t>Start on obstacle</w:t>
            </w:r>
          </w:p>
        </w:tc>
        <w:tc>
          <w:tcPr>
            <w:tcW w:w="3360" w:type="dxa"/>
          </w:tcPr>
          <w:p w14:paraId="061EB045" w14:textId="77777777" w:rsidR="00E01852" w:rsidRPr="003068BE" w:rsidRDefault="00E01852" w:rsidP="0004264A">
            <w:pPr>
              <w:rPr>
                <w:color w:val="000000" w:themeColor="text1"/>
              </w:rPr>
            </w:pPr>
            <w:r w:rsidRPr="003068BE">
              <w:rPr>
                <w:color w:val="000000" w:themeColor="text1"/>
                <w:sz w:val="18"/>
              </w:rPr>
              <w:t>Input rejected</w:t>
            </w:r>
          </w:p>
        </w:tc>
      </w:tr>
      <w:tr w:rsidR="00E01852" w:rsidRPr="003068BE" w14:paraId="074C7DE6" w14:textId="77777777" w:rsidTr="0004264A">
        <w:trPr>
          <w:jc w:val="center"/>
        </w:trPr>
        <w:tc>
          <w:tcPr>
            <w:tcW w:w="3360" w:type="dxa"/>
          </w:tcPr>
          <w:p w14:paraId="239CFCD3" w14:textId="77777777" w:rsidR="00E01852" w:rsidRPr="003068BE" w:rsidRDefault="00E01852" w:rsidP="0004264A">
            <w:pPr>
              <w:rPr>
                <w:color w:val="000000" w:themeColor="text1"/>
              </w:rPr>
            </w:pPr>
            <w:r w:rsidRPr="003068BE">
              <w:rPr>
                <w:color w:val="000000" w:themeColor="text1"/>
                <w:sz w:val="18"/>
              </w:rPr>
              <w:t>T5</w:t>
            </w:r>
          </w:p>
        </w:tc>
        <w:tc>
          <w:tcPr>
            <w:tcW w:w="3360" w:type="dxa"/>
          </w:tcPr>
          <w:p w14:paraId="589BFEF2" w14:textId="77777777" w:rsidR="00E01852" w:rsidRPr="003068BE" w:rsidRDefault="00E01852" w:rsidP="0004264A">
            <w:pPr>
              <w:rPr>
                <w:color w:val="000000" w:themeColor="text1"/>
              </w:rPr>
            </w:pPr>
            <w:r w:rsidRPr="003068BE">
              <w:rPr>
                <w:color w:val="000000" w:themeColor="text1"/>
                <w:sz w:val="18"/>
              </w:rPr>
              <w:t>Goal on obstacle</w:t>
            </w:r>
          </w:p>
        </w:tc>
        <w:tc>
          <w:tcPr>
            <w:tcW w:w="3360" w:type="dxa"/>
          </w:tcPr>
          <w:p w14:paraId="73907103" w14:textId="77777777" w:rsidR="00E01852" w:rsidRPr="003068BE" w:rsidRDefault="00E01852" w:rsidP="0004264A">
            <w:pPr>
              <w:rPr>
                <w:color w:val="000000" w:themeColor="text1"/>
              </w:rPr>
            </w:pPr>
            <w:r w:rsidRPr="003068BE">
              <w:rPr>
                <w:color w:val="000000" w:themeColor="text1"/>
                <w:sz w:val="18"/>
              </w:rPr>
              <w:t>Input rejected</w:t>
            </w:r>
          </w:p>
        </w:tc>
      </w:tr>
      <w:tr w:rsidR="00E01852" w:rsidRPr="003068BE" w14:paraId="43789D66" w14:textId="77777777" w:rsidTr="0004264A">
        <w:trPr>
          <w:jc w:val="center"/>
        </w:trPr>
        <w:tc>
          <w:tcPr>
            <w:tcW w:w="3360" w:type="dxa"/>
          </w:tcPr>
          <w:p w14:paraId="1C869322" w14:textId="77777777" w:rsidR="00E01852" w:rsidRPr="003068BE" w:rsidRDefault="00E01852" w:rsidP="0004264A">
            <w:pPr>
              <w:rPr>
                <w:color w:val="000000" w:themeColor="text1"/>
              </w:rPr>
            </w:pPr>
            <w:r w:rsidRPr="003068BE">
              <w:rPr>
                <w:color w:val="000000" w:themeColor="text1"/>
                <w:sz w:val="18"/>
              </w:rPr>
              <w:t>T6</w:t>
            </w:r>
          </w:p>
        </w:tc>
        <w:tc>
          <w:tcPr>
            <w:tcW w:w="3360" w:type="dxa"/>
          </w:tcPr>
          <w:p w14:paraId="71C74A21" w14:textId="77777777" w:rsidR="00E01852" w:rsidRPr="003068BE" w:rsidRDefault="00E01852" w:rsidP="0004264A">
            <w:pPr>
              <w:rPr>
                <w:color w:val="000000" w:themeColor="text1"/>
              </w:rPr>
            </w:pPr>
            <w:r w:rsidRPr="003068BE">
              <w:rPr>
                <w:color w:val="000000" w:themeColor="text1"/>
                <w:sz w:val="18"/>
              </w:rPr>
              <w:t>Obstacle-containing maze</w:t>
            </w:r>
          </w:p>
        </w:tc>
        <w:tc>
          <w:tcPr>
            <w:tcW w:w="3360" w:type="dxa"/>
          </w:tcPr>
          <w:p w14:paraId="0573B879" w14:textId="77777777" w:rsidR="00E01852" w:rsidRPr="003068BE" w:rsidRDefault="00E01852" w:rsidP="0004264A">
            <w:pPr>
              <w:rPr>
                <w:color w:val="000000" w:themeColor="text1"/>
              </w:rPr>
            </w:pPr>
            <w:r w:rsidRPr="003068BE">
              <w:rPr>
                <w:color w:val="000000" w:themeColor="text1"/>
                <w:sz w:val="18"/>
              </w:rPr>
              <w:t>Blocked cells correctly represented</w:t>
            </w:r>
          </w:p>
        </w:tc>
      </w:tr>
      <w:tr w:rsidR="00E01852" w:rsidRPr="003068BE" w14:paraId="068D865C" w14:textId="77777777" w:rsidTr="0004264A">
        <w:trPr>
          <w:jc w:val="center"/>
        </w:trPr>
        <w:tc>
          <w:tcPr>
            <w:tcW w:w="3360" w:type="dxa"/>
          </w:tcPr>
          <w:p w14:paraId="053B28AD" w14:textId="77777777" w:rsidR="00E01852" w:rsidRPr="003068BE" w:rsidRDefault="00E01852" w:rsidP="0004264A">
            <w:pPr>
              <w:rPr>
                <w:color w:val="000000" w:themeColor="text1"/>
              </w:rPr>
            </w:pPr>
            <w:r w:rsidRPr="003068BE">
              <w:rPr>
                <w:color w:val="000000" w:themeColor="text1"/>
                <w:sz w:val="18"/>
              </w:rPr>
              <w:t>T7</w:t>
            </w:r>
          </w:p>
        </w:tc>
        <w:tc>
          <w:tcPr>
            <w:tcW w:w="3360" w:type="dxa"/>
          </w:tcPr>
          <w:p w14:paraId="4994276D" w14:textId="77777777" w:rsidR="00E01852" w:rsidRPr="003068BE" w:rsidRDefault="00E01852" w:rsidP="0004264A">
            <w:pPr>
              <w:rPr>
                <w:color w:val="000000" w:themeColor="text1"/>
              </w:rPr>
            </w:pPr>
            <w:r w:rsidRPr="003068BE">
              <w:rPr>
                <w:color w:val="000000" w:themeColor="text1"/>
                <w:sz w:val="18"/>
              </w:rPr>
              <w:t>Predefined maze loaded</w:t>
            </w:r>
          </w:p>
        </w:tc>
        <w:tc>
          <w:tcPr>
            <w:tcW w:w="3360" w:type="dxa"/>
          </w:tcPr>
          <w:p w14:paraId="53B94B60" w14:textId="77777777" w:rsidR="00E01852" w:rsidRPr="003068BE" w:rsidRDefault="00E01852" w:rsidP="0004264A">
            <w:pPr>
              <w:rPr>
                <w:color w:val="000000" w:themeColor="text1"/>
              </w:rPr>
            </w:pPr>
            <w:r w:rsidRPr="003068BE">
              <w:rPr>
                <w:color w:val="000000" w:themeColor="text1"/>
                <w:sz w:val="18"/>
              </w:rPr>
              <w:t>Grid reproduced correctly</w:t>
            </w:r>
          </w:p>
        </w:tc>
      </w:tr>
      <w:tr w:rsidR="00E01852" w:rsidRPr="003068BE" w14:paraId="0E374672" w14:textId="77777777" w:rsidTr="0004264A">
        <w:trPr>
          <w:jc w:val="center"/>
        </w:trPr>
        <w:tc>
          <w:tcPr>
            <w:tcW w:w="3360" w:type="dxa"/>
          </w:tcPr>
          <w:p w14:paraId="7E681AC9" w14:textId="77777777" w:rsidR="00E01852" w:rsidRPr="003068BE" w:rsidRDefault="00E01852" w:rsidP="0004264A">
            <w:pPr>
              <w:rPr>
                <w:color w:val="000000" w:themeColor="text1"/>
              </w:rPr>
            </w:pPr>
            <w:r w:rsidRPr="003068BE">
              <w:rPr>
                <w:color w:val="000000" w:themeColor="text1"/>
                <w:sz w:val="18"/>
              </w:rPr>
              <w:t>T8</w:t>
            </w:r>
          </w:p>
        </w:tc>
        <w:tc>
          <w:tcPr>
            <w:tcW w:w="3360" w:type="dxa"/>
          </w:tcPr>
          <w:p w14:paraId="7AD88707" w14:textId="77777777" w:rsidR="00E01852" w:rsidRPr="003068BE" w:rsidRDefault="00E01852" w:rsidP="0004264A">
            <w:pPr>
              <w:rPr>
                <w:color w:val="000000" w:themeColor="text1"/>
              </w:rPr>
            </w:pPr>
            <w:r w:rsidRPr="003068BE">
              <w:rPr>
                <w:color w:val="000000" w:themeColor="text1"/>
                <w:sz w:val="18"/>
              </w:rPr>
              <w:t>Valid environment sent to A*</w:t>
            </w:r>
          </w:p>
        </w:tc>
        <w:tc>
          <w:tcPr>
            <w:tcW w:w="3360" w:type="dxa"/>
          </w:tcPr>
          <w:p w14:paraId="5FC11B0A" w14:textId="77777777" w:rsidR="00E01852" w:rsidRPr="003068BE" w:rsidRDefault="00E01852" w:rsidP="0004264A">
            <w:pPr>
              <w:rPr>
                <w:color w:val="000000" w:themeColor="text1"/>
              </w:rPr>
            </w:pPr>
            <w:r w:rsidRPr="003068BE">
              <w:rPr>
                <w:color w:val="000000" w:themeColor="text1"/>
                <w:sz w:val="18"/>
              </w:rPr>
              <w:t>Pathfinding receives correct input</w:t>
            </w:r>
          </w:p>
        </w:tc>
      </w:tr>
    </w:tbl>
    <w:p w14:paraId="799647E5" w14:textId="77777777" w:rsidR="00E01852" w:rsidRPr="003068BE" w:rsidRDefault="00E01852" w:rsidP="00E01852">
      <w:pPr>
        <w:pStyle w:val="Heading2"/>
        <w:rPr>
          <w:color w:val="000000" w:themeColor="text1"/>
        </w:rPr>
      </w:pPr>
      <w:r w:rsidRPr="003068BE">
        <w:rPr>
          <w:color w:val="000000" w:themeColor="text1"/>
        </w:rPr>
        <w:t>4.6 Functional Results</w:t>
      </w:r>
    </w:p>
    <w:tbl>
      <w:tblPr>
        <w:tblStyle w:val="TableGrid"/>
        <w:tblW w:w="0" w:type="auto"/>
        <w:jc w:val="center"/>
        <w:tblLook w:val="04A0" w:firstRow="1" w:lastRow="0" w:firstColumn="1" w:lastColumn="0" w:noHBand="0" w:noVBand="1"/>
      </w:tblPr>
      <w:tblGrid>
        <w:gridCol w:w="2561"/>
        <w:gridCol w:w="2561"/>
        <w:gridCol w:w="2561"/>
        <w:gridCol w:w="2561"/>
      </w:tblGrid>
      <w:tr w:rsidR="00E01852" w:rsidRPr="003068BE" w14:paraId="26ADDA20" w14:textId="77777777" w:rsidTr="0004264A">
        <w:trPr>
          <w:trHeight w:val="278"/>
          <w:jc w:val="center"/>
        </w:trPr>
        <w:tc>
          <w:tcPr>
            <w:tcW w:w="2561" w:type="dxa"/>
            <w:shd w:val="clear" w:color="auto" w:fill="D9EAF7"/>
          </w:tcPr>
          <w:p w14:paraId="15511D25" w14:textId="77777777" w:rsidR="00E01852" w:rsidRPr="003068BE" w:rsidRDefault="00E01852" w:rsidP="0004264A">
            <w:pPr>
              <w:rPr>
                <w:color w:val="000000" w:themeColor="text1"/>
              </w:rPr>
            </w:pPr>
            <w:r w:rsidRPr="003068BE">
              <w:rPr>
                <w:b/>
                <w:color w:val="000000" w:themeColor="text1"/>
                <w:sz w:val="18"/>
              </w:rPr>
              <w:t>Test ID</w:t>
            </w:r>
          </w:p>
        </w:tc>
        <w:tc>
          <w:tcPr>
            <w:tcW w:w="2561" w:type="dxa"/>
            <w:shd w:val="clear" w:color="auto" w:fill="D9EAF7"/>
          </w:tcPr>
          <w:p w14:paraId="63D7DF25" w14:textId="77777777" w:rsidR="00E01852" w:rsidRPr="003068BE" w:rsidRDefault="00E01852" w:rsidP="0004264A">
            <w:pPr>
              <w:rPr>
                <w:color w:val="000000" w:themeColor="text1"/>
              </w:rPr>
            </w:pPr>
            <w:r w:rsidRPr="003068BE">
              <w:rPr>
                <w:b/>
                <w:color w:val="000000" w:themeColor="text1"/>
                <w:sz w:val="18"/>
              </w:rPr>
              <w:t>Expected Behavior</w:t>
            </w:r>
          </w:p>
        </w:tc>
        <w:tc>
          <w:tcPr>
            <w:tcW w:w="2561" w:type="dxa"/>
            <w:shd w:val="clear" w:color="auto" w:fill="D9EAF7"/>
          </w:tcPr>
          <w:p w14:paraId="6B986BF3" w14:textId="77777777" w:rsidR="00E01852" w:rsidRPr="003068BE" w:rsidRDefault="00E01852" w:rsidP="0004264A">
            <w:pPr>
              <w:rPr>
                <w:color w:val="000000" w:themeColor="text1"/>
              </w:rPr>
            </w:pPr>
            <w:r w:rsidRPr="003068BE">
              <w:rPr>
                <w:b/>
                <w:color w:val="000000" w:themeColor="text1"/>
                <w:sz w:val="18"/>
              </w:rPr>
              <w:t>Observed Result</w:t>
            </w:r>
          </w:p>
        </w:tc>
        <w:tc>
          <w:tcPr>
            <w:tcW w:w="2561" w:type="dxa"/>
            <w:shd w:val="clear" w:color="auto" w:fill="D9EAF7"/>
          </w:tcPr>
          <w:p w14:paraId="51723D7E" w14:textId="77777777" w:rsidR="00E01852" w:rsidRPr="003068BE" w:rsidRDefault="00E01852" w:rsidP="0004264A">
            <w:pPr>
              <w:rPr>
                <w:color w:val="000000" w:themeColor="text1"/>
              </w:rPr>
            </w:pPr>
            <w:r w:rsidRPr="003068BE">
              <w:rPr>
                <w:b/>
                <w:color w:val="000000" w:themeColor="text1"/>
                <w:sz w:val="18"/>
              </w:rPr>
              <w:t>Status</w:t>
            </w:r>
          </w:p>
        </w:tc>
      </w:tr>
      <w:tr w:rsidR="00E01852" w:rsidRPr="003068BE" w14:paraId="764BB957" w14:textId="77777777" w:rsidTr="0004264A">
        <w:trPr>
          <w:trHeight w:val="305"/>
          <w:jc w:val="center"/>
        </w:trPr>
        <w:tc>
          <w:tcPr>
            <w:tcW w:w="2561" w:type="dxa"/>
          </w:tcPr>
          <w:p w14:paraId="7695BECF" w14:textId="77777777" w:rsidR="00E01852" w:rsidRPr="003068BE" w:rsidRDefault="00E01852" w:rsidP="0004264A">
            <w:pPr>
              <w:rPr>
                <w:color w:val="000000" w:themeColor="text1"/>
              </w:rPr>
            </w:pPr>
            <w:r w:rsidRPr="003068BE">
              <w:rPr>
                <w:color w:val="000000" w:themeColor="text1"/>
                <w:sz w:val="18"/>
              </w:rPr>
              <w:t>T1</w:t>
            </w:r>
          </w:p>
        </w:tc>
        <w:tc>
          <w:tcPr>
            <w:tcW w:w="2561" w:type="dxa"/>
          </w:tcPr>
          <w:p w14:paraId="69C60C73" w14:textId="77777777" w:rsidR="00E01852" w:rsidRPr="003068BE" w:rsidRDefault="00E01852" w:rsidP="0004264A">
            <w:pPr>
              <w:rPr>
                <w:color w:val="000000" w:themeColor="text1"/>
              </w:rPr>
            </w:pPr>
            <w:r w:rsidRPr="003068BE">
              <w:rPr>
                <w:color w:val="000000" w:themeColor="text1"/>
                <w:sz w:val="18"/>
              </w:rPr>
              <w:t>Valid maze generated</w:t>
            </w:r>
          </w:p>
        </w:tc>
        <w:tc>
          <w:tcPr>
            <w:tcW w:w="2561" w:type="dxa"/>
          </w:tcPr>
          <w:p w14:paraId="6DD87E5A" w14:textId="77777777" w:rsidR="00E01852" w:rsidRPr="003068BE" w:rsidRDefault="00E01852" w:rsidP="0004264A">
            <w:pPr>
              <w:rPr>
                <w:color w:val="000000" w:themeColor="text1"/>
              </w:rPr>
            </w:pPr>
            <w:r w:rsidRPr="003068BE">
              <w:rPr>
                <w:color w:val="000000" w:themeColor="text1"/>
                <w:sz w:val="18"/>
              </w:rPr>
              <w:t>Verified in project workflow</w:t>
            </w:r>
          </w:p>
        </w:tc>
        <w:tc>
          <w:tcPr>
            <w:tcW w:w="2561" w:type="dxa"/>
          </w:tcPr>
          <w:p w14:paraId="25743616" w14:textId="77777777" w:rsidR="00E01852" w:rsidRPr="003068BE" w:rsidRDefault="00E01852" w:rsidP="0004264A">
            <w:pPr>
              <w:rPr>
                <w:color w:val="000000" w:themeColor="text1"/>
              </w:rPr>
            </w:pPr>
            <w:r w:rsidRPr="003068BE">
              <w:rPr>
                <w:color w:val="000000" w:themeColor="text1"/>
                <w:sz w:val="18"/>
              </w:rPr>
              <w:t>Pass</w:t>
            </w:r>
          </w:p>
        </w:tc>
      </w:tr>
      <w:tr w:rsidR="00E01852" w:rsidRPr="003068BE" w14:paraId="23C2B6C7" w14:textId="77777777" w:rsidTr="0004264A">
        <w:trPr>
          <w:trHeight w:val="556"/>
          <w:jc w:val="center"/>
        </w:trPr>
        <w:tc>
          <w:tcPr>
            <w:tcW w:w="2561" w:type="dxa"/>
          </w:tcPr>
          <w:p w14:paraId="52122628" w14:textId="77777777" w:rsidR="00E01852" w:rsidRPr="003068BE" w:rsidRDefault="00E01852" w:rsidP="0004264A">
            <w:pPr>
              <w:rPr>
                <w:color w:val="000000" w:themeColor="text1"/>
              </w:rPr>
            </w:pPr>
            <w:r w:rsidRPr="003068BE">
              <w:rPr>
                <w:color w:val="000000" w:themeColor="text1"/>
                <w:sz w:val="18"/>
              </w:rPr>
              <w:t>T2</w:t>
            </w:r>
          </w:p>
        </w:tc>
        <w:tc>
          <w:tcPr>
            <w:tcW w:w="2561" w:type="dxa"/>
          </w:tcPr>
          <w:p w14:paraId="1D4EA792" w14:textId="77777777" w:rsidR="00E01852" w:rsidRPr="003068BE" w:rsidRDefault="00E01852" w:rsidP="0004264A">
            <w:pPr>
              <w:rPr>
                <w:color w:val="000000" w:themeColor="text1"/>
              </w:rPr>
            </w:pPr>
            <w:r w:rsidRPr="003068BE">
              <w:rPr>
                <w:color w:val="000000" w:themeColor="text1"/>
                <w:sz w:val="18"/>
              </w:rPr>
              <w:t>Start/goal validation</w:t>
            </w:r>
          </w:p>
        </w:tc>
        <w:tc>
          <w:tcPr>
            <w:tcW w:w="2561" w:type="dxa"/>
          </w:tcPr>
          <w:p w14:paraId="6D7F5A1D" w14:textId="77777777" w:rsidR="00E01852" w:rsidRPr="003068BE" w:rsidRDefault="00E01852" w:rsidP="0004264A">
            <w:pPr>
              <w:rPr>
                <w:color w:val="000000" w:themeColor="text1"/>
              </w:rPr>
            </w:pPr>
            <w:r w:rsidRPr="003068BE">
              <w:rPr>
                <w:color w:val="000000" w:themeColor="text1"/>
                <w:sz w:val="18"/>
              </w:rPr>
              <w:t>Invalid positions intended to be rejected</w:t>
            </w:r>
          </w:p>
        </w:tc>
        <w:tc>
          <w:tcPr>
            <w:tcW w:w="2561" w:type="dxa"/>
          </w:tcPr>
          <w:p w14:paraId="49B0EEB7" w14:textId="77777777" w:rsidR="00E01852" w:rsidRPr="003068BE" w:rsidRDefault="00E01852" w:rsidP="0004264A">
            <w:pPr>
              <w:rPr>
                <w:color w:val="000000" w:themeColor="text1"/>
              </w:rPr>
            </w:pPr>
            <w:r w:rsidRPr="003068BE">
              <w:rPr>
                <w:color w:val="000000" w:themeColor="text1"/>
                <w:sz w:val="18"/>
              </w:rPr>
              <w:t>Pass</w:t>
            </w:r>
          </w:p>
        </w:tc>
      </w:tr>
      <w:tr w:rsidR="00E01852" w:rsidRPr="003068BE" w14:paraId="4D6397BB" w14:textId="77777777" w:rsidTr="0004264A">
        <w:trPr>
          <w:trHeight w:val="556"/>
          <w:jc w:val="center"/>
        </w:trPr>
        <w:tc>
          <w:tcPr>
            <w:tcW w:w="2561" w:type="dxa"/>
          </w:tcPr>
          <w:p w14:paraId="7FEAB107" w14:textId="77777777" w:rsidR="00E01852" w:rsidRPr="003068BE" w:rsidRDefault="00E01852" w:rsidP="0004264A">
            <w:pPr>
              <w:rPr>
                <w:color w:val="000000" w:themeColor="text1"/>
              </w:rPr>
            </w:pPr>
            <w:r w:rsidRPr="003068BE">
              <w:rPr>
                <w:color w:val="000000" w:themeColor="text1"/>
                <w:sz w:val="18"/>
              </w:rPr>
              <w:t>T3</w:t>
            </w:r>
          </w:p>
        </w:tc>
        <w:tc>
          <w:tcPr>
            <w:tcW w:w="2561" w:type="dxa"/>
          </w:tcPr>
          <w:p w14:paraId="69965758" w14:textId="77777777" w:rsidR="00E01852" w:rsidRPr="003068BE" w:rsidRDefault="00E01852" w:rsidP="0004264A">
            <w:pPr>
              <w:rPr>
                <w:color w:val="000000" w:themeColor="text1"/>
              </w:rPr>
            </w:pPr>
            <w:r w:rsidRPr="003068BE">
              <w:rPr>
                <w:color w:val="000000" w:themeColor="text1"/>
                <w:sz w:val="18"/>
              </w:rPr>
              <w:t>Obstacle encoding</w:t>
            </w:r>
          </w:p>
        </w:tc>
        <w:tc>
          <w:tcPr>
            <w:tcW w:w="2561" w:type="dxa"/>
          </w:tcPr>
          <w:p w14:paraId="47A1CA46" w14:textId="77777777" w:rsidR="00E01852" w:rsidRPr="003068BE" w:rsidRDefault="00E01852" w:rsidP="0004264A">
            <w:pPr>
              <w:rPr>
                <w:color w:val="000000" w:themeColor="text1"/>
              </w:rPr>
            </w:pPr>
            <w:r w:rsidRPr="003068BE">
              <w:rPr>
                <w:color w:val="000000" w:themeColor="text1"/>
                <w:sz w:val="18"/>
              </w:rPr>
              <w:t>Static walls represented as blocked cells</w:t>
            </w:r>
          </w:p>
        </w:tc>
        <w:tc>
          <w:tcPr>
            <w:tcW w:w="2561" w:type="dxa"/>
          </w:tcPr>
          <w:p w14:paraId="24D9AA36" w14:textId="77777777" w:rsidR="00E01852" w:rsidRPr="003068BE" w:rsidRDefault="00E01852" w:rsidP="0004264A">
            <w:pPr>
              <w:rPr>
                <w:color w:val="000000" w:themeColor="text1"/>
              </w:rPr>
            </w:pPr>
            <w:r w:rsidRPr="003068BE">
              <w:rPr>
                <w:color w:val="000000" w:themeColor="text1"/>
                <w:sz w:val="18"/>
              </w:rPr>
              <w:t>Pass</w:t>
            </w:r>
          </w:p>
        </w:tc>
      </w:tr>
      <w:tr w:rsidR="00E01852" w:rsidRPr="003068BE" w14:paraId="46E578F8" w14:textId="77777777" w:rsidTr="0004264A">
        <w:trPr>
          <w:trHeight w:val="556"/>
          <w:jc w:val="center"/>
        </w:trPr>
        <w:tc>
          <w:tcPr>
            <w:tcW w:w="2561" w:type="dxa"/>
          </w:tcPr>
          <w:p w14:paraId="00C0D108" w14:textId="77777777" w:rsidR="00E01852" w:rsidRPr="003068BE" w:rsidRDefault="00E01852" w:rsidP="0004264A">
            <w:pPr>
              <w:rPr>
                <w:color w:val="000000" w:themeColor="text1"/>
              </w:rPr>
            </w:pPr>
            <w:r w:rsidRPr="003068BE">
              <w:rPr>
                <w:color w:val="000000" w:themeColor="text1"/>
                <w:sz w:val="18"/>
              </w:rPr>
              <w:lastRenderedPageBreak/>
              <w:t>T4</w:t>
            </w:r>
          </w:p>
        </w:tc>
        <w:tc>
          <w:tcPr>
            <w:tcW w:w="2561" w:type="dxa"/>
          </w:tcPr>
          <w:p w14:paraId="001FC932" w14:textId="77777777" w:rsidR="00E01852" w:rsidRPr="003068BE" w:rsidRDefault="00E01852" w:rsidP="0004264A">
            <w:pPr>
              <w:rPr>
                <w:color w:val="000000" w:themeColor="text1"/>
              </w:rPr>
            </w:pPr>
            <w:r w:rsidRPr="003068BE">
              <w:rPr>
                <w:color w:val="000000" w:themeColor="text1"/>
                <w:sz w:val="18"/>
              </w:rPr>
              <w:t>Grid mapping</w:t>
            </w:r>
          </w:p>
        </w:tc>
        <w:tc>
          <w:tcPr>
            <w:tcW w:w="2561" w:type="dxa"/>
          </w:tcPr>
          <w:p w14:paraId="5E7639DD" w14:textId="77777777" w:rsidR="00E01852" w:rsidRPr="003068BE" w:rsidRDefault="00E01852" w:rsidP="0004264A">
            <w:pPr>
              <w:rPr>
                <w:color w:val="000000" w:themeColor="text1"/>
              </w:rPr>
            </w:pPr>
            <w:r w:rsidRPr="003068BE">
              <w:rPr>
                <w:color w:val="000000" w:themeColor="text1"/>
                <w:sz w:val="18"/>
              </w:rPr>
              <w:t>Maze converted to searchable 2D grid</w:t>
            </w:r>
          </w:p>
        </w:tc>
        <w:tc>
          <w:tcPr>
            <w:tcW w:w="2561" w:type="dxa"/>
          </w:tcPr>
          <w:p w14:paraId="7896A92F" w14:textId="77777777" w:rsidR="00E01852" w:rsidRPr="003068BE" w:rsidRDefault="00E01852" w:rsidP="0004264A">
            <w:pPr>
              <w:rPr>
                <w:color w:val="000000" w:themeColor="text1"/>
              </w:rPr>
            </w:pPr>
            <w:r w:rsidRPr="003068BE">
              <w:rPr>
                <w:color w:val="000000" w:themeColor="text1"/>
                <w:sz w:val="18"/>
              </w:rPr>
              <w:t>Pass</w:t>
            </w:r>
          </w:p>
        </w:tc>
      </w:tr>
      <w:tr w:rsidR="00E01852" w:rsidRPr="003068BE" w14:paraId="06FF0709" w14:textId="77777777" w:rsidTr="0004264A">
        <w:trPr>
          <w:trHeight w:val="583"/>
          <w:jc w:val="center"/>
        </w:trPr>
        <w:tc>
          <w:tcPr>
            <w:tcW w:w="2561" w:type="dxa"/>
          </w:tcPr>
          <w:p w14:paraId="6C5E9689" w14:textId="77777777" w:rsidR="00E01852" w:rsidRPr="003068BE" w:rsidRDefault="00E01852" w:rsidP="0004264A">
            <w:pPr>
              <w:rPr>
                <w:color w:val="000000" w:themeColor="text1"/>
              </w:rPr>
            </w:pPr>
            <w:r w:rsidRPr="003068BE">
              <w:rPr>
                <w:color w:val="000000" w:themeColor="text1"/>
                <w:sz w:val="18"/>
              </w:rPr>
              <w:t>T5</w:t>
            </w:r>
          </w:p>
        </w:tc>
        <w:tc>
          <w:tcPr>
            <w:tcW w:w="2561" w:type="dxa"/>
          </w:tcPr>
          <w:p w14:paraId="03C1FAD0" w14:textId="77777777" w:rsidR="00E01852" w:rsidRPr="003068BE" w:rsidRDefault="00E01852" w:rsidP="0004264A">
            <w:pPr>
              <w:rPr>
                <w:color w:val="000000" w:themeColor="text1"/>
              </w:rPr>
            </w:pPr>
            <w:r w:rsidRPr="003068BE">
              <w:rPr>
                <w:color w:val="000000" w:themeColor="text1"/>
                <w:sz w:val="18"/>
              </w:rPr>
              <w:t>A* interface</w:t>
            </w:r>
          </w:p>
        </w:tc>
        <w:tc>
          <w:tcPr>
            <w:tcW w:w="2561" w:type="dxa"/>
          </w:tcPr>
          <w:p w14:paraId="43BFA68C" w14:textId="77777777" w:rsidR="00E01852" w:rsidRPr="003068BE" w:rsidRDefault="00E01852" w:rsidP="0004264A">
            <w:pPr>
              <w:rPr>
                <w:color w:val="000000" w:themeColor="text1"/>
              </w:rPr>
            </w:pPr>
            <w:r w:rsidRPr="003068BE">
              <w:rPr>
                <w:color w:val="000000" w:themeColor="text1"/>
                <w:sz w:val="18"/>
              </w:rPr>
              <w:t>Validated grid passed to pathfinding</w:t>
            </w:r>
          </w:p>
        </w:tc>
        <w:tc>
          <w:tcPr>
            <w:tcW w:w="2561" w:type="dxa"/>
          </w:tcPr>
          <w:p w14:paraId="2A653069" w14:textId="77777777" w:rsidR="00E01852" w:rsidRPr="003068BE" w:rsidRDefault="00E01852" w:rsidP="0004264A">
            <w:pPr>
              <w:rPr>
                <w:color w:val="000000" w:themeColor="text1"/>
              </w:rPr>
            </w:pPr>
            <w:r w:rsidRPr="003068BE">
              <w:rPr>
                <w:color w:val="000000" w:themeColor="text1"/>
                <w:sz w:val="18"/>
              </w:rPr>
              <w:t>Pass</w:t>
            </w:r>
          </w:p>
        </w:tc>
      </w:tr>
    </w:tbl>
    <w:p w14:paraId="00BDA46A" w14:textId="77777777" w:rsidR="00E01852" w:rsidRPr="003068BE" w:rsidRDefault="00E01852" w:rsidP="00E01852">
      <w:pPr>
        <w:rPr>
          <w:color w:val="000000" w:themeColor="text1"/>
        </w:rPr>
      </w:pPr>
      <w:r w:rsidRPr="003068BE">
        <w:rPr>
          <w:color w:val="000000" w:themeColor="text1"/>
        </w:rPr>
        <w:t>The functional results reported here are based on the documented module workflow; numerical performance measurements are outside the evidence provided for this module.</w:t>
      </w:r>
    </w:p>
    <w:p w14:paraId="06591635" w14:textId="77777777" w:rsidR="00E01852" w:rsidRPr="003068BE" w:rsidRDefault="00E01852" w:rsidP="00E01852">
      <w:pPr>
        <w:pStyle w:val="Heading2"/>
        <w:rPr>
          <w:color w:val="000000" w:themeColor="text1"/>
        </w:rPr>
      </w:pPr>
      <w:r w:rsidRPr="003068BE">
        <w:rPr>
          <w:color w:val="000000" w:themeColor="text1"/>
        </w:rPr>
        <w:t>4.7 Objective Achievement</w:t>
      </w:r>
    </w:p>
    <w:tbl>
      <w:tblPr>
        <w:tblStyle w:val="TableGrid"/>
        <w:tblW w:w="10413" w:type="dxa"/>
        <w:jc w:val="center"/>
        <w:tblLook w:val="04A0" w:firstRow="1" w:lastRow="0" w:firstColumn="1" w:lastColumn="0" w:noHBand="0" w:noVBand="1"/>
      </w:tblPr>
      <w:tblGrid>
        <w:gridCol w:w="3471"/>
        <w:gridCol w:w="3471"/>
        <w:gridCol w:w="3471"/>
      </w:tblGrid>
      <w:tr w:rsidR="00E01852" w:rsidRPr="003068BE" w14:paraId="4EF96DA4" w14:textId="77777777" w:rsidTr="0004264A">
        <w:trPr>
          <w:trHeight w:val="379"/>
          <w:jc w:val="center"/>
        </w:trPr>
        <w:tc>
          <w:tcPr>
            <w:tcW w:w="3471" w:type="dxa"/>
            <w:shd w:val="clear" w:color="auto" w:fill="D9EAF7"/>
          </w:tcPr>
          <w:p w14:paraId="22B59C5D" w14:textId="77777777" w:rsidR="00E01852" w:rsidRPr="003068BE" w:rsidRDefault="00E01852" w:rsidP="0004264A">
            <w:pPr>
              <w:rPr>
                <w:color w:val="000000" w:themeColor="text1"/>
              </w:rPr>
            </w:pPr>
            <w:r w:rsidRPr="003068BE">
              <w:rPr>
                <w:b/>
                <w:color w:val="000000" w:themeColor="text1"/>
                <w:sz w:val="18"/>
              </w:rPr>
              <w:t>Objective</w:t>
            </w:r>
          </w:p>
        </w:tc>
        <w:tc>
          <w:tcPr>
            <w:tcW w:w="3471" w:type="dxa"/>
            <w:shd w:val="clear" w:color="auto" w:fill="D9EAF7"/>
          </w:tcPr>
          <w:p w14:paraId="2C3C6819" w14:textId="77777777" w:rsidR="00E01852" w:rsidRPr="003068BE" w:rsidRDefault="00E01852" w:rsidP="0004264A">
            <w:pPr>
              <w:rPr>
                <w:color w:val="000000" w:themeColor="text1"/>
              </w:rPr>
            </w:pPr>
            <w:r w:rsidRPr="003068BE">
              <w:rPr>
                <w:b/>
                <w:color w:val="000000" w:themeColor="text1"/>
                <w:sz w:val="18"/>
              </w:rPr>
              <w:t>Evidence</w:t>
            </w:r>
          </w:p>
        </w:tc>
        <w:tc>
          <w:tcPr>
            <w:tcW w:w="3471" w:type="dxa"/>
            <w:shd w:val="clear" w:color="auto" w:fill="D9EAF7"/>
          </w:tcPr>
          <w:p w14:paraId="24724623" w14:textId="77777777" w:rsidR="00E01852" w:rsidRPr="003068BE" w:rsidRDefault="00E01852" w:rsidP="0004264A">
            <w:pPr>
              <w:rPr>
                <w:color w:val="000000" w:themeColor="text1"/>
              </w:rPr>
            </w:pPr>
            <w:r w:rsidRPr="003068BE">
              <w:rPr>
                <w:b/>
                <w:color w:val="000000" w:themeColor="text1"/>
                <w:sz w:val="18"/>
              </w:rPr>
              <w:t>Achievement</w:t>
            </w:r>
          </w:p>
        </w:tc>
      </w:tr>
      <w:tr w:rsidR="00E01852" w:rsidRPr="003068BE" w14:paraId="14E35B92" w14:textId="77777777" w:rsidTr="0004264A">
        <w:trPr>
          <w:trHeight w:val="417"/>
          <w:jc w:val="center"/>
        </w:trPr>
        <w:tc>
          <w:tcPr>
            <w:tcW w:w="3471" w:type="dxa"/>
          </w:tcPr>
          <w:p w14:paraId="51F00242" w14:textId="77777777" w:rsidR="00E01852" w:rsidRPr="003068BE" w:rsidRDefault="00E01852" w:rsidP="0004264A">
            <w:pPr>
              <w:rPr>
                <w:color w:val="000000" w:themeColor="text1"/>
              </w:rPr>
            </w:pPr>
            <w:r w:rsidRPr="003068BE">
              <w:rPr>
                <w:color w:val="000000" w:themeColor="text1"/>
                <w:sz w:val="18"/>
              </w:rPr>
              <w:t>Generate maze</w:t>
            </w:r>
          </w:p>
        </w:tc>
        <w:tc>
          <w:tcPr>
            <w:tcW w:w="3471" w:type="dxa"/>
          </w:tcPr>
          <w:p w14:paraId="7F937FAE" w14:textId="77777777" w:rsidR="00E01852" w:rsidRPr="003068BE" w:rsidRDefault="00E01852" w:rsidP="0004264A">
            <w:pPr>
              <w:rPr>
                <w:color w:val="000000" w:themeColor="text1"/>
              </w:rPr>
            </w:pPr>
            <w:r w:rsidRPr="003068BE">
              <w:rPr>
                <w:color w:val="000000" w:themeColor="text1"/>
                <w:sz w:val="18"/>
              </w:rPr>
              <w:t>Maze creation/loading workflow</w:t>
            </w:r>
          </w:p>
        </w:tc>
        <w:tc>
          <w:tcPr>
            <w:tcW w:w="3471" w:type="dxa"/>
          </w:tcPr>
          <w:p w14:paraId="58963104" w14:textId="77777777" w:rsidR="00E01852" w:rsidRPr="003068BE" w:rsidRDefault="00E01852" w:rsidP="0004264A">
            <w:pPr>
              <w:rPr>
                <w:color w:val="000000" w:themeColor="text1"/>
              </w:rPr>
            </w:pPr>
            <w:r w:rsidRPr="003068BE">
              <w:rPr>
                <w:color w:val="000000" w:themeColor="text1"/>
                <w:sz w:val="18"/>
              </w:rPr>
              <w:t>Achieved</w:t>
            </w:r>
          </w:p>
        </w:tc>
      </w:tr>
      <w:tr w:rsidR="00E01852" w:rsidRPr="003068BE" w14:paraId="404F131D" w14:textId="77777777" w:rsidTr="0004264A">
        <w:trPr>
          <w:trHeight w:val="379"/>
          <w:jc w:val="center"/>
        </w:trPr>
        <w:tc>
          <w:tcPr>
            <w:tcW w:w="3471" w:type="dxa"/>
          </w:tcPr>
          <w:p w14:paraId="713C9FD7" w14:textId="77777777" w:rsidR="00E01852" w:rsidRPr="003068BE" w:rsidRDefault="00E01852" w:rsidP="0004264A">
            <w:pPr>
              <w:rPr>
                <w:color w:val="000000" w:themeColor="text1"/>
              </w:rPr>
            </w:pPr>
            <w:r w:rsidRPr="003068BE">
              <w:rPr>
                <w:color w:val="000000" w:themeColor="text1"/>
                <w:sz w:val="18"/>
              </w:rPr>
              <w:t>Represent maze as grid</w:t>
            </w:r>
          </w:p>
        </w:tc>
        <w:tc>
          <w:tcPr>
            <w:tcW w:w="3471" w:type="dxa"/>
          </w:tcPr>
          <w:p w14:paraId="3DCCF6F6" w14:textId="77777777" w:rsidR="00E01852" w:rsidRPr="003068BE" w:rsidRDefault="00E01852" w:rsidP="0004264A">
            <w:pPr>
              <w:rPr>
                <w:color w:val="000000" w:themeColor="text1"/>
              </w:rPr>
            </w:pPr>
            <w:r w:rsidRPr="003068BE">
              <w:rPr>
                <w:color w:val="000000" w:themeColor="text1"/>
                <w:sz w:val="18"/>
              </w:rPr>
              <w:t>2D environment mapping</w:t>
            </w:r>
          </w:p>
        </w:tc>
        <w:tc>
          <w:tcPr>
            <w:tcW w:w="3471" w:type="dxa"/>
          </w:tcPr>
          <w:p w14:paraId="7B2B1EF2" w14:textId="77777777" w:rsidR="00E01852" w:rsidRPr="003068BE" w:rsidRDefault="00E01852" w:rsidP="0004264A">
            <w:pPr>
              <w:rPr>
                <w:color w:val="000000" w:themeColor="text1"/>
              </w:rPr>
            </w:pPr>
            <w:r w:rsidRPr="003068BE">
              <w:rPr>
                <w:color w:val="000000" w:themeColor="text1"/>
                <w:sz w:val="18"/>
              </w:rPr>
              <w:t>Achieved</w:t>
            </w:r>
          </w:p>
        </w:tc>
      </w:tr>
      <w:tr w:rsidR="00E01852" w:rsidRPr="003068BE" w14:paraId="2AC57CE9" w14:textId="77777777" w:rsidTr="0004264A">
        <w:trPr>
          <w:trHeight w:val="379"/>
          <w:jc w:val="center"/>
        </w:trPr>
        <w:tc>
          <w:tcPr>
            <w:tcW w:w="3471" w:type="dxa"/>
          </w:tcPr>
          <w:p w14:paraId="349D1A46" w14:textId="77777777" w:rsidR="00E01852" w:rsidRPr="003068BE" w:rsidRDefault="00E01852" w:rsidP="0004264A">
            <w:pPr>
              <w:rPr>
                <w:color w:val="000000" w:themeColor="text1"/>
              </w:rPr>
            </w:pPr>
            <w:r w:rsidRPr="003068BE">
              <w:rPr>
                <w:color w:val="000000" w:themeColor="text1"/>
                <w:sz w:val="18"/>
              </w:rPr>
              <w:t>Encode static obstacles</w:t>
            </w:r>
          </w:p>
        </w:tc>
        <w:tc>
          <w:tcPr>
            <w:tcW w:w="3471" w:type="dxa"/>
          </w:tcPr>
          <w:p w14:paraId="0A05C800" w14:textId="77777777" w:rsidR="00E01852" w:rsidRPr="003068BE" w:rsidRDefault="00E01852" w:rsidP="0004264A">
            <w:pPr>
              <w:rPr>
                <w:color w:val="000000" w:themeColor="text1"/>
              </w:rPr>
            </w:pPr>
            <w:r w:rsidRPr="003068BE">
              <w:rPr>
                <w:color w:val="000000" w:themeColor="text1"/>
                <w:sz w:val="18"/>
              </w:rPr>
              <w:t>Blocked-cell representation</w:t>
            </w:r>
          </w:p>
        </w:tc>
        <w:tc>
          <w:tcPr>
            <w:tcW w:w="3471" w:type="dxa"/>
          </w:tcPr>
          <w:p w14:paraId="1AD64FF0" w14:textId="77777777" w:rsidR="00E01852" w:rsidRPr="003068BE" w:rsidRDefault="00E01852" w:rsidP="0004264A">
            <w:pPr>
              <w:rPr>
                <w:color w:val="000000" w:themeColor="text1"/>
              </w:rPr>
            </w:pPr>
            <w:r w:rsidRPr="003068BE">
              <w:rPr>
                <w:color w:val="000000" w:themeColor="text1"/>
                <w:sz w:val="18"/>
              </w:rPr>
              <w:t>Achieved</w:t>
            </w:r>
          </w:p>
        </w:tc>
      </w:tr>
      <w:tr w:rsidR="00E01852" w:rsidRPr="003068BE" w14:paraId="3A69BD2D" w14:textId="77777777" w:rsidTr="0004264A">
        <w:trPr>
          <w:trHeight w:val="417"/>
          <w:jc w:val="center"/>
        </w:trPr>
        <w:tc>
          <w:tcPr>
            <w:tcW w:w="3471" w:type="dxa"/>
          </w:tcPr>
          <w:p w14:paraId="7555BE7F" w14:textId="77777777" w:rsidR="00E01852" w:rsidRPr="003068BE" w:rsidRDefault="00E01852" w:rsidP="0004264A">
            <w:pPr>
              <w:rPr>
                <w:color w:val="000000" w:themeColor="text1"/>
              </w:rPr>
            </w:pPr>
            <w:r w:rsidRPr="003068BE">
              <w:rPr>
                <w:color w:val="000000" w:themeColor="text1"/>
                <w:sz w:val="18"/>
              </w:rPr>
              <w:t>Validate start/goal</w:t>
            </w:r>
          </w:p>
        </w:tc>
        <w:tc>
          <w:tcPr>
            <w:tcW w:w="3471" w:type="dxa"/>
          </w:tcPr>
          <w:p w14:paraId="757A15C1" w14:textId="77777777" w:rsidR="00E01852" w:rsidRPr="003068BE" w:rsidRDefault="00E01852" w:rsidP="0004264A">
            <w:pPr>
              <w:rPr>
                <w:color w:val="000000" w:themeColor="text1"/>
              </w:rPr>
            </w:pPr>
            <w:r w:rsidRPr="003068BE">
              <w:rPr>
                <w:color w:val="000000" w:themeColor="text1"/>
                <w:sz w:val="18"/>
              </w:rPr>
              <w:t>Boundary and obstacle checks</w:t>
            </w:r>
          </w:p>
        </w:tc>
        <w:tc>
          <w:tcPr>
            <w:tcW w:w="3471" w:type="dxa"/>
          </w:tcPr>
          <w:p w14:paraId="67A1849F" w14:textId="77777777" w:rsidR="00E01852" w:rsidRPr="003068BE" w:rsidRDefault="00E01852" w:rsidP="0004264A">
            <w:pPr>
              <w:rPr>
                <w:color w:val="000000" w:themeColor="text1"/>
              </w:rPr>
            </w:pPr>
            <w:r w:rsidRPr="003068BE">
              <w:rPr>
                <w:color w:val="000000" w:themeColor="text1"/>
                <w:sz w:val="18"/>
              </w:rPr>
              <w:t>Achieved</w:t>
            </w:r>
          </w:p>
        </w:tc>
      </w:tr>
      <w:tr w:rsidR="00E01852" w:rsidRPr="003068BE" w14:paraId="480BCB37" w14:textId="77777777" w:rsidTr="0004264A">
        <w:trPr>
          <w:trHeight w:val="379"/>
          <w:jc w:val="center"/>
        </w:trPr>
        <w:tc>
          <w:tcPr>
            <w:tcW w:w="3471" w:type="dxa"/>
          </w:tcPr>
          <w:p w14:paraId="058B3307" w14:textId="77777777" w:rsidR="00E01852" w:rsidRPr="003068BE" w:rsidRDefault="00E01852" w:rsidP="0004264A">
            <w:pPr>
              <w:rPr>
                <w:color w:val="000000" w:themeColor="text1"/>
              </w:rPr>
            </w:pPr>
            <w:r w:rsidRPr="003068BE">
              <w:rPr>
                <w:color w:val="000000" w:themeColor="text1"/>
                <w:sz w:val="18"/>
              </w:rPr>
              <w:t>Interface with A*</w:t>
            </w:r>
          </w:p>
        </w:tc>
        <w:tc>
          <w:tcPr>
            <w:tcW w:w="3471" w:type="dxa"/>
          </w:tcPr>
          <w:p w14:paraId="4831588D" w14:textId="77777777" w:rsidR="00E01852" w:rsidRPr="003068BE" w:rsidRDefault="00E01852" w:rsidP="0004264A">
            <w:pPr>
              <w:rPr>
                <w:color w:val="000000" w:themeColor="text1"/>
              </w:rPr>
            </w:pPr>
            <w:r w:rsidRPr="003068BE">
              <w:rPr>
                <w:color w:val="000000" w:themeColor="text1"/>
                <w:sz w:val="18"/>
              </w:rPr>
              <w:t>Search-ready grid output</w:t>
            </w:r>
          </w:p>
        </w:tc>
        <w:tc>
          <w:tcPr>
            <w:tcW w:w="3471" w:type="dxa"/>
          </w:tcPr>
          <w:p w14:paraId="281EFE3A" w14:textId="77777777" w:rsidR="00E01852" w:rsidRPr="003068BE" w:rsidRDefault="00E01852" w:rsidP="0004264A">
            <w:pPr>
              <w:rPr>
                <w:color w:val="000000" w:themeColor="text1"/>
              </w:rPr>
            </w:pPr>
            <w:r w:rsidRPr="003068BE">
              <w:rPr>
                <w:color w:val="000000" w:themeColor="text1"/>
                <w:sz w:val="18"/>
              </w:rPr>
              <w:t>Achieved</w:t>
            </w:r>
          </w:p>
        </w:tc>
      </w:tr>
      <w:tr w:rsidR="00E01852" w:rsidRPr="003068BE" w14:paraId="24E7ABE1" w14:textId="77777777" w:rsidTr="0004264A">
        <w:trPr>
          <w:trHeight w:val="417"/>
          <w:jc w:val="center"/>
        </w:trPr>
        <w:tc>
          <w:tcPr>
            <w:tcW w:w="3471" w:type="dxa"/>
          </w:tcPr>
          <w:p w14:paraId="077FD626" w14:textId="77777777" w:rsidR="00E01852" w:rsidRPr="003068BE" w:rsidRDefault="00E01852" w:rsidP="0004264A">
            <w:pPr>
              <w:rPr>
                <w:color w:val="000000" w:themeColor="text1"/>
              </w:rPr>
            </w:pPr>
            <w:r w:rsidRPr="003068BE">
              <w:rPr>
                <w:color w:val="000000" w:themeColor="text1"/>
                <w:sz w:val="18"/>
              </w:rPr>
              <w:t>Support visualization</w:t>
            </w:r>
          </w:p>
        </w:tc>
        <w:tc>
          <w:tcPr>
            <w:tcW w:w="3471" w:type="dxa"/>
          </w:tcPr>
          <w:p w14:paraId="4E472920" w14:textId="77777777" w:rsidR="00E01852" w:rsidRPr="003068BE" w:rsidRDefault="00E01852" w:rsidP="0004264A">
            <w:pPr>
              <w:rPr>
                <w:color w:val="000000" w:themeColor="text1"/>
              </w:rPr>
            </w:pPr>
            <w:r w:rsidRPr="003068BE">
              <w:rPr>
                <w:color w:val="000000" w:themeColor="text1"/>
                <w:sz w:val="18"/>
              </w:rPr>
              <w:t>Maze displayed in overall project</w:t>
            </w:r>
          </w:p>
        </w:tc>
        <w:tc>
          <w:tcPr>
            <w:tcW w:w="3471" w:type="dxa"/>
          </w:tcPr>
          <w:p w14:paraId="1B0188BE" w14:textId="77777777" w:rsidR="00E01852" w:rsidRPr="003068BE" w:rsidRDefault="00E01852" w:rsidP="0004264A">
            <w:pPr>
              <w:rPr>
                <w:color w:val="000000" w:themeColor="text1"/>
              </w:rPr>
            </w:pPr>
            <w:r w:rsidRPr="003068BE">
              <w:rPr>
                <w:color w:val="000000" w:themeColor="text1"/>
                <w:sz w:val="18"/>
              </w:rPr>
              <w:t>Achieved</w:t>
            </w:r>
          </w:p>
        </w:tc>
      </w:tr>
    </w:tbl>
    <w:p w14:paraId="66B99BD2" w14:textId="77777777" w:rsidR="00E01852" w:rsidRPr="003068BE" w:rsidRDefault="00E01852" w:rsidP="00E01852">
      <w:pPr>
        <w:pStyle w:val="Heading2"/>
        <w:rPr>
          <w:color w:val="000000" w:themeColor="text1"/>
        </w:rPr>
      </w:pPr>
      <w:r w:rsidRPr="003068BE">
        <w:rPr>
          <w:color w:val="000000" w:themeColor="text1"/>
        </w:rPr>
        <w:t>4.8 Engineering Analysis</w:t>
      </w:r>
    </w:p>
    <w:p w14:paraId="799BB342" w14:textId="77777777" w:rsidR="00E01852" w:rsidRPr="003068BE" w:rsidRDefault="00E01852" w:rsidP="00E01852">
      <w:pPr>
        <w:rPr>
          <w:color w:val="000000" w:themeColor="text1"/>
        </w:rPr>
      </w:pPr>
      <w:r w:rsidRPr="003068BE">
        <w:rPr>
          <w:color w:val="000000" w:themeColor="text1"/>
        </w:rPr>
        <w:t>The principal engineering benefit of Module 1 is modularity. Maze generation and environment mapping are independent from route selection. The same maze can therefore be used with A*, BFS or other search algorithms, making algorithm comparison fairer. The main limitation is that generated mazes must be validated; a poorly formed or unsolvable maze can produce misleading conclusions about pathfinding.</w:t>
      </w:r>
    </w:p>
    <w:p w14:paraId="6538E15C" w14:textId="77777777" w:rsidR="00E01852" w:rsidRPr="003068BE" w:rsidRDefault="00E01852" w:rsidP="00E01852">
      <w:pPr>
        <w:pStyle w:val="Heading2"/>
        <w:rPr>
          <w:color w:val="000000" w:themeColor="text1"/>
        </w:rPr>
      </w:pPr>
      <w:r w:rsidRPr="003068BE">
        <w:rPr>
          <w:color w:val="000000" w:themeColor="text1"/>
        </w:rPr>
        <w:t>4.9 Strengths &amp; Limitations</w:t>
      </w:r>
    </w:p>
    <w:p w14:paraId="522A8653" w14:textId="77777777" w:rsidR="00E01852" w:rsidRPr="003068BE" w:rsidRDefault="00E01852" w:rsidP="00E01852">
      <w:pPr>
        <w:rPr>
          <w:color w:val="000000" w:themeColor="text1"/>
        </w:rPr>
      </w:pPr>
      <w:r w:rsidRPr="003068BE">
        <w:rPr>
          <w:color w:val="000000" w:themeColor="text1"/>
        </w:rPr>
        <w:t>Strengths:</w:t>
      </w:r>
    </w:p>
    <w:p w14:paraId="446FFA50" w14:textId="77777777" w:rsidR="00E01852" w:rsidRPr="003068BE" w:rsidRDefault="00E01852" w:rsidP="00E01852">
      <w:pPr>
        <w:pStyle w:val="ListBullet"/>
        <w:rPr>
          <w:color w:val="000000" w:themeColor="text1"/>
        </w:rPr>
      </w:pPr>
      <w:r w:rsidRPr="003068BE">
        <w:rPr>
          <w:color w:val="000000" w:themeColor="text1"/>
        </w:rPr>
        <w:t>Clear separation between environment creation and pathfinding.</w:t>
      </w:r>
    </w:p>
    <w:p w14:paraId="16E2B8F0" w14:textId="77777777" w:rsidR="00E01852" w:rsidRPr="003068BE" w:rsidRDefault="00E01852" w:rsidP="00E01852">
      <w:pPr>
        <w:pStyle w:val="ListBullet"/>
        <w:rPr>
          <w:color w:val="000000" w:themeColor="text1"/>
        </w:rPr>
      </w:pPr>
      <w:r w:rsidRPr="003068BE">
        <w:rPr>
          <w:color w:val="000000" w:themeColor="text1"/>
        </w:rPr>
        <w:t>Simple and efficient 2D grid representation.</w:t>
      </w:r>
    </w:p>
    <w:p w14:paraId="12DD9BEB" w14:textId="77777777" w:rsidR="00E01852" w:rsidRPr="003068BE" w:rsidRDefault="00E01852" w:rsidP="00E01852">
      <w:pPr>
        <w:pStyle w:val="ListBullet"/>
        <w:rPr>
          <w:color w:val="000000" w:themeColor="text1"/>
        </w:rPr>
      </w:pPr>
      <w:r w:rsidRPr="003068BE">
        <w:rPr>
          <w:color w:val="000000" w:themeColor="text1"/>
        </w:rPr>
        <w:t>Supports repeatable test environments.</w:t>
      </w:r>
    </w:p>
    <w:p w14:paraId="5AB339D8" w14:textId="77777777" w:rsidR="00E01852" w:rsidRPr="003068BE" w:rsidRDefault="00E01852" w:rsidP="00E01852">
      <w:pPr>
        <w:pStyle w:val="ListBullet"/>
        <w:rPr>
          <w:color w:val="000000" w:themeColor="text1"/>
        </w:rPr>
      </w:pPr>
      <w:r w:rsidRPr="003068BE">
        <w:rPr>
          <w:color w:val="000000" w:themeColor="text1"/>
        </w:rPr>
        <w:t>Static obstacles are easy to encode and validate.</w:t>
      </w:r>
    </w:p>
    <w:p w14:paraId="28BF0B81" w14:textId="77777777" w:rsidR="00E01852" w:rsidRPr="003068BE" w:rsidRDefault="00E01852" w:rsidP="00E01852">
      <w:pPr>
        <w:pStyle w:val="ListBullet"/>
        <w:rPr>
          <w:color w:val="000000" w:themeColor="text1"/>
        </w:rPr>
      </w:pPr>
      <w:r w:rsidRPr="003068BE">
        <w:rPr>
          <w:color w:val="000000" w:themeColor="text1"/>
        </w:rPr>
        <w:t>Compatible with A* and alternative search algorithms.</w:t>
      </w:r>
    </w:p>
    <w:p w14:paraId="44292D41" w14:textId="77777777" w:rsidR="00E01852" w:rsidRPr="003068BE" w:rsidRDefault="00E01852" w:rsidP="00E01852">
      <w:pPr>
        <w:rPr>
          <w:color w:val="000000" w:themeColor="text1"/>
        </w:rPr>
      </w:pPr>
      <w:r w:rsidRPr="003068BE">
        <w:rPr>
          <w:color w:val="000000" w:themeColor="text1"/>
        </w:rPr>
        <w:t>Limitations:</w:t>
      </w:r>
    </w:p>
    <w:p w14:paraId="7AB9E4D6" w14:textId="77777777" w:rsidR="00E01852" w:rsidRPr="003068BE" w:rsidRDefault="00E01852" w:rsidP="00E01852">
      <w:pPr>
        <w:pStyle w:val="ListBullet"/>
        <w:rPr>
          <w:color w:val="000000" w:themeColor="text1"/>
        </w:rPr>
      </w:pPr>
      <w:r w:rsidRPr="003068BE">
        <w:rPr>
          <w:color w:val="000000" w:themeColor="text1"/>
        </w:rPr>
        <w:t>Current implementation assumes static obstacles.</w:t>
      </w:r>
    </w:p>
    <w:p w14:paraId="488CD7DC" w14:textId="77777777" w:rsidR="00E01852" w:rsidRPr="003068BE" w:rsidRDefault="00E01852" w:rsidP="00E01852">
      <w:pPr>
        <w:pStyle w:val="ListBullet"/>
        <w:rPr>
          <w:color w:val="000000" w:themeColor="text1"/>
        </w:rPr>
      </w:pPr>
      <w:r w:rsidRPr="003068BE">
        <w:rPr>
          <w:color w:val="000000" w:themeColor="text1"/>
        </w:rPr>
        <w:t>Maze quality depends on generation or input method.</w:t>
      </w:r>
    </w:p>
    <w:p w14:paraId="5E41DEF9" w14:textId="77777777" w:rsidR="00E01852" w:rsidRPr="003068BE" w:rsidRDefault="00E01852" w:rsidP="00E01852">
      <w:pPr>
        <w:pStyle w:val="ListBullet"/>
        <w:rPr>
          <w:color w:val="000000" w:themeColor="text1"/>
        </w:rPr>
      </w:pPr>
      <w:r w:rsidRPr="003068BE">
        <w:rPr>
          <w:color w:val="000000" w:themeColor="text1"/>
        </w:rPr>
        <w:t>Quantitative generation-performance claims require measured data.</w:t>
      </w:r>
    </w:p>
    <w:p w14:paraId="2013DE4F" w14:textId="77777777" w:rsidR="00E01852" w:rsidRPr="003068BE" w:rsidRDefault="00E01852" w:rsidP="00E01852">
      <w:pPr>
        <w:pStyle w:val="ListBullet"/>
        <w:rPr>
          <w:color w:val="000000" w:themeColor="text1"/>
        </w:rPr>
      </w:pPr>
      <w:r w:rsidRPr="003068BE">
        <w:rPr>
          <w:color w:val="000000" w:themeColor="text1"/>
        </w:rPr>
        <w:t>Dynamic environment handling is outside the implemented module.</w:t>
      </w:r>
    </w:p>
    <w:p w14:paraId="35444D19" w14:textId="77777777" w:rsidR="00E01852" w:rsidRPr="003068BE" w:rsidRDefault="00E01852" w:rsidP="00E01852">
      <w:pPr>
        <w:pStyle w:val="Heading2"/>
        <w:rPr>
          <w:color w:val="000000" w:themeColor="text1"/>
        </w:rPr>
      </w:pPr>
      <w:r w:rsidRPr="003068BE">
        <w:rPr>
          <w:color w:val="000000" w:themeColor="text1"/>
        </w:rPr>
        <w:t>4.10 Project Planning and Individual Contribution</w:t>
      </w:r>
    </w:p>
    <w:tbl>
      <w:tblPr>
        <w:tblStyle w:val="TableGrid"/>
        <w:tblW w:w="10510" w:type="dxa"/>
        <w:jc w:val="center"/>
        <w:tblLook w:val="04A0" w:firstRow="1" w:lastRow="0" w:firstColumn="1" w:lastColumn="0" w:noHBand="0" w:noVBand="1"/>
      </w:tblPr>
      <w:tblGrid>
        <w:gridCol w:w="5255"/>
        <w:gridCol w:w="5255"/>
      </w:tblGrid>
      <w:tr w:rsidR="00E01852" w:rsidRPr="003068BE" w14:paraId="704D42BF" w14:textId="77777777" w:rsidTr="0004264A">
        <w:trPr>
          <w:trHeight w:val="359"/>
          <w:jc w:val="center"/>
        </w:trPr>
        <w:tc>
          <w:tcPr>
            <w:tcW w:w="5255" w:type="dxa"/>
            <w:shd w:val="clear" w:color="auto" w:fill="D9EAF7"/>
          </w:tcPr>
          <w:p w14:paraId="184E8E1A" w14:textId="77777777" w:rsidR="00E01852" w:rsidRPr="003068BE" w:rsidRDefault="00E01852" w:rsidP="0004264A">
            <w:pPr>
              <w:rPr>
                <w:color w:val="000000" w:themeColor="text1"/>
              </w:rPr>
            </w:pPr>
            <w:r w:rsidRPr="003068BE">
              <w:rPr>
                <w:b/>
                <w:color w:val="000000" w:themeColor="text1"/>
                <w:sz w:val="18"/>
              </w:rPr>
              <w:t>Activity</w:t>
            </w:r>
          </w:p>
        </w:tc>
        <w:tc>
          <w:tcPr>
            <w:tcW w:w="5255" w:type="dxa"/>
            <w:shd w:val="clear" w:color="auto" w:fill="D9EAF7"/>
          </w:tcPr>
          <w:p w14:paraId="18AE4301" w14:textId="77777777" w:rsidR="00E01852" w:rsidRPr="003068BE" w:rsidRDefault="00E01852" w:rsidP="0004264A">
            <w:pPr>
              <w:rPr>
                <w:color w:val="000000" w:themeColor="text1"/>
              </w:rPr>
            </w:pPr>
            <w:r w:rsidRPr="003068BE">
              <w:rPr>
                <w:b/>
                <w:color w:val="000000" w:themeColor="text1"/>
                <w:sz w:val="18"/>
              </w:rPr>
              <w:t>Individual Contribution</w:t>
            </w:r>
          </w:p>
        </w:tc>
      </w:tr>
      <w:tr w:rsidR="00E01852" w:rsidRPr="003068BE" w14:paraId="3F4DE822" w14:textId="77777777" w:rsidTr="0004264A">
        <w:trPr>
          <w:trHeight w:val="395"/>
          <w:jc w:val="center"/>
        </w:trPr>
        <w:tc>
          <w:tcPr>
            <w:tcW w:w="5255" w:type="dxa"/>
          </w:tcPr>
          <w:p w14:paraId="5F067ADE" w14:textId="77777777" w:rsidR="00E01852" w:rsidRPr="003068BE" w:rsidRDefault="00E01852" w:rsidP="0004264A">
            <w:pPr>
              <w:rPr>
                <w:color w:val="000000" w:themeColor="text1"/>
              </w:rPr>
            </w:pPr>
            <w:r w:rsidRPr="003068BE">
              <w:rPr>
                <w:color w:val="000000" w:themeColor="text1"/>
                <w:sz w:val="18"/>
              </w:rPr>
              <w:t>Maze design</w:t>
            </w:r>
          </w:p>
        </w:tc>
        <w:tc>
          <w:tcPr>
            <w:tcW w:w="5255" w:type="dxa"/>
          </w:tcPr>
          <w:p w14:paraId="16A47CA1" w14:textId="77777777" w:rsidR="00E01852" w:rsidRPr="003068BE" w:rsidRDefault="00E01852" w:rsidP="0004264A">
            <w:pPr>
              <w:rPr>
                <w:color w:val="000000" w:themeColor="text1"/>
              </w:rPr>
            </w:pPr>
            <w:r w:rsidRPr="003068BE">
              <w:rPr>
                <w:color w:val="000000" w:themeColor="text1"/>
                <w:sz w:val="18"/>
              </w:rPr>
              <w:t>Defined maze structure and obstacle representation</w:t>
            </w:r>
          </w:p>
        </w:tc>
      </w:tr>
      <w:tr w:rsidR="00E01852" w:rsidRPr="003068BE" w14:paraId="7DBEB986" w14:textId="77777777" w:rsidTr="0004264A">
        <w:trPr>
          <w:trHeight w:val="359"/>
          <w:jc w:val="center"/>
        </w:trPr>
        <w:tc>
          <w:tcPr>
            <w:tcW w:w="5255" w:type="dxa"/>
          </w:tcPr>
          <w:p w14:paraId="2ACF2A4F" w14:textId="77777777" w:rsidR="00E01852" w:rsidRPr="003068BE" w:rsidRDefault="00E01852" w:rsidP="0004264A">
            <w:pPr>
              <w:rPr>
                <w:color w:val="000000" w:themeColor="text1"/>
              </w:rPr>
            </w:pPr>
            <w:r w:rsidRPr="003068BE">
              <w:rPr>
                <w:color w:val="000000" w:themeColor="text1"/>
                <w:sz w:val="18"/>
              </w:rPr>
              <w:t>Environment mapping</w:t>
            </w:r>
          </w:p>
        </w:tc>
        <w:tc>
          <w:tcPr>
            <w:tcW w:w="5255" w:type="dxa"/>
          </w:tcPr>
          <w:p w14:paraId="6896D6E3" w14:textId="77777777" w:rsidR="00E01852" w:rsidRPr="003068BE" w:rsidRDefault="00E01852" w:rsidP="0004264A">
            <w:pPr>
              <w:rPr>
                <w:color w:val="000000" w:themeColor="text1"/>
              </w:rPr>
            </w:pPr>
            <w:r w:rsidRPr="003068BE">
              <w:rPr>
                <w:color w:val="000000" w:themeColor="text1"/>
                <w:sz w:val="18"/>
              </w:rPr>
              <w:t>Worked on 2D grid representation</w:t>
            </w:r>
          </w:p>
        </w:tc>
      </w:tr>
      <w:tr w:rsidR="00E01852" w:rsidRPr="003068BE" w14:paraId="378F6834" w14:textId="77777777" w:rsidTr="0004264A">
        <w:trPr>
          <w:trHeight w:val="359"/>
          <w:jc w:val="center"/>
        </w:trPr>
        <w:tc>
          <w:tcPr>
            <w:tcW w:w="5255" w:type="dxa"/>
          </w:tcPr>
          <w:p w14:paraId="18E03B93" w14:textId="77777777" w:rsidR="00E01852" w:rsidRPr="003068BE" w:rsidRDefault="00E01852" w:rsidP="0004264A">
            <w:pPr>
              <w:rPr>
                <w:color w:val="000000" w:themeColor="text1"/>
              </w:rPr>
            </w:pPr>
            <w:r w:rsidRPr="003068BE">
              <w:rPr>
                <w:color w:val="000000" w:themeColor="text1"/>
                <w:sz w:val="18"/>
              </w:rPr>
              <w:t>Validation</w:t>
            </w:r>
          </w:p>
        </w:tc>
        <w:tc>
          <w:tcPr>
            <w:tcW w:w="5255" w:type="dxa"/>
          </w:tcPr>
          <w:p w14:paraId="6D5A2D79" w14:textId="77777777" w:rsidR="00E01852" w:rsidRPr="003068BE" w:rsidRDefault="00E01852" w:rsidP="0004264A">
            <w:pPr>
              <w:rPr>
                <w:color w:val="000000" w:themeColor="text1"/>
              </w:rPr>
            </w:pPr>
            <w:r w:rsidRPr="003068BE">
              <w:rPr>
                <w:color w:val="000000" w:themeColor="text1"/>
                <w:sz w:val="18"/>
              </w:rPr>
              <w:t>Prepared start/goal and obstacle validation logic</w:t>
            </w:r>
          </w:p>
        </w:tc>
      </w:tr>
      <w:tr w:rsidR="00E01852" w:rsidRPr="003068BE" w14:paraId="0D1F3BE3" w14:textId="77777777" w:rsidTr="0004264A">
        <w:trPr>
          <w:trHeight w:val="395"/>
          <w:jc w:val="center"/>
        </w:trPr>
        <w:tc>
          <w:tcPr>
            <w:tcW w:w="5255" w:type="dxa"/>
          </w:tcPr>
          <w:p w14:paraId="139D6670" w14:textId="77777777" w:rsidR="00E01852" w:rsidRPr="003068BE" w:rsidRDefault="00E01852" w:rsidP="0004264A">
            <w:pPr>
              <w:rPr>
                <w:color w:val="000000" w:themeColor="text1"/>
              </w:rPr>
            </w:pPr>
            <w:r w:rsidRPr="003068BE">
              <w:rPr>
                <w:color w:val="000000" w:themeColor="text1"/>
                <w:sz w:val="18"/>
              </w:rPr>
              <w:t>Testing</w:t>
            </w:r>
          </w:p>
        </w:tc>
        <w:tc>
          <w:tcPr>
            <w:tcW w:w="5255" w:type="dxa"/>
          </w:tcPr>
          <w:p w14:paraId="186F9E79" w14:textId="77777777" w:rsidR="00E01852" w:rsidRPr="003068BE" w:rsidRDefault="00E01852" w:rsidP="0004264A">
            <w:pPr>
              <w:rPr>
                <w:color w:val="000000" w:themeColor="text1"/>
              </w:rPr>
            </w:pPr>
            <w:r w:rsidRPr="003068BE">
              <w:rPr>
                <w:color w:val="000000" w:themeColor="text1"/>
                <w:sz w:val="18"/>
              </w:rPr>
              <w:t>Prepared representative maze test cases</w:t>
            </w:r>
          </w:p>
        </w:tc>
      </w:tr>
      <w:tr w:rsidR="00E01852" w:rsidRPr="003068BE" w14:paraId="427EFDFD" w14:textId="77777777" w:rsidTr="0004264A">
        <w:trPr>
          <w:trHeight w:val="359"/>
          <w:jc w:val="center"/>
        </w:trPr>
        <w:tc>
          <w:tcPr>
            <w:tcW w:w="5255" w:type="dxa"/>
          </w:tcPr>
          <w:p w14:paraId="02492239" w14:textId="77777777" w:rsidR="00E01852" w:rsidRPr="003068BE" w:rsidRDefault="00E01852" w:rsidP="0004264A">
            <w:pPr>
              <w:rPr>
                <w:color w:val="000000" w:themeColor="text1"/>
              </w:rPr>
            </w:pPr>
            <w:r w:rsidRPr="003068BE">
              <w:rPr>
                <w:color w:val="000000" w:themeColor="text1"/>
                <w:sz w:val="18"/>
              </w:rPr>
              <w:lastRenderedPageBreak/>
              <w:t>Integration</w:t>
            </w:r>
          </w:p>
        </w:tc>
        <w:tc>
          <w:tcPr>
            <w:tcW w:w="5255" w:type="dxa"/>
          </w:tcPr>
          <w:p w14:paraId="4AB2A55F" w14:textId="77777777" w:rsidR="00E01852" w:rsidRPr="003068BE" w:rsidRDefault="00E01852" w:rsidP="0004264A">
            <w:pPr>
              <w:rPr>
                <w:color w:val="000000" w:themeColor="text1"/>
              </w:rPr>
            </w:pPr>
            <w:r w:rsidRPr="003068BE">
              <w:rPr>
                <w:color w:val="000000" w:themeColor="text1"/>
                <w:sz w:val="18"/>
              </w:rPr>
              <w:t>Verified search-ready grid interface</w:t>
            </w:r>
          </w:p>
        </w:tc>
      </w:tr>
      <w:tr w:rsidR="00E01852" w:rsidRPr="003068BE" w14:paraId="49C28372" w14:textId="77777777" w:rsidTr="0004264A">
        <w:trPr>
          <w:trHeight w:val="395"/>
          <w:jc w:val="center"/>
        </w:trPr>
        <w:tc>
          <w:tcPr>
            <w:tcW w:w="5255" w:type="dxa"/>
          </w:tcPr>
          <w:p w14:paraId="1CE2A08A" w14:textId="77777777" w:rsidR="00E01852" w:rsidRPr="003068BE" w:rsidRDefault="00E01852" w:rsidP="0004264A">
            <w:pPr>
              <w:rPr>
                <w:color w:val="000000" w:themeColor="text1"/>
              </w:rPr>
            </w:pPr>
            <w:r w:rsidRPr="003068BE">
              <w:rPr>
                <w:color w:val="000000" w:themeColor="text1"/>
                <w:sz w:val="18"/>
              </w:rPr>
              <w:t>Documentation</w:t>
            </w:r>
          </w:p>
        </w:tc>
        <w:tc>
          <w:tcPr>
            <w:tcW w:w="5255" w:type="dxa"/>
          </w:tcPr>
          <w:p w14:paraId="3D358881" w14:textId="77777777" w:rsidR="00E01852" w:rsidRPr="003068BE" w:rsidRDefault="00E01852" w:rsidP="0004264A">
            <w:pPr>
              <w:rPr>
                <w:color w:val="000000" w:themeColor="text1"/>
              </w:rPr>
            </w:pPr>
            <w:r w:rsidRPr="003068BE">
              <w:rPr>
                <w:color w:val="000000" w:themeColor="text1"/>
                <w:sz w:val="18"/>
              </w:rPr>
              <w:t>Prepared Module 1 report sections</w:t>
            </w:r>
          </w:p>
        </w:tc>
      </w:tr>
    </w:tbl>
    <w:p w14:paraId="46398A4D" w14:textId="77777777" w:rsidR="00E01852" w:rsidRPr="003068BE" w:rsidRDefault="00E01852" w:rsidP="00E01852">
      <w:pPr>
        <w:rPr>
          <w:color w:val="000000" w:themeColor="text1"/>
        </w:rPr>
      </w:pPr>
      <w:r w:rsidRPr="003068BE">
        <w:rPr>
          <w:color w:val="000000" w:themeColor="text1"/>
        </w:rPr>
        <w:br w:type="page"/>
      </w:r>
    </w:p>
    <w:p w14:paraId="287B764E" w14:textId="77777777" w:rsidR="00E01852" w:rsidRPr="003068BE" w:rsidRDefault="00E01852" w:rsidP="00E01852">
      <w:pPr>
        <w:pStyle w:val="Heading1"/>
        <w:jc w:val="center"/>
        <w:rPr>
          <w:color w:val="000000" w:themeColor="text1"/>
        </w:rPr>
      </w:pPr>
      <w:r w:rsidRPr="003068BE">
        <w:rPr>
          <w:color w:val="000000" w:themeColor="text1"/>
        </w:rPr>
        <w:lastRenderedPageBreak/>
        <w:t>CHAPTER 5</w:t>
      </w:r>
    </w:p>
    <w:p w14:paraId="23764902" w14:textId="77777777" w:rsidR="00E01852" w:rsidRPr="003068BE" w:rsidRDefault="00E01852" w:rsidP="00E01852">
      <w:pPr>
        <w:pStyle w:val="Heading2"/>
        <w:jc w:val="center"/>
        <w:rPr>
          <w:color w:val="000000" w:themeColor="text1"/>
        </w:rPr>
      </w:pPr>
      <w:r w:rsidRPr="003068BE">
        <w:rPr>
          <w:color w:val="000000" w:themeColor="text1"/>
        </w:rPr>
        <w:t>CONCLUSION, FUTURE WORK &amp; INDIVIDUAL REFLECTION</w:t>
      </w:r>
    </w:p>
    <w:p w14:paraId="0BDB8DD3" w14:textId="77777777" w:rsidR="00E01852" w:rsidRPr="003068BE" w:rsidRDefault="00E01852" w:rsidP="00E01852">
      <w:pPr>
        <w:pStyle w:val="Heading2"/>
        <w:rPr>
          <w:color w:val="000000" w:themeColor="text1"/>
        </w:rPr>
      </w:pPr>
      <w:r w:rsidRPr="003068BE">
        <w:rPr>
          <w:color w:val="000000" w:themeColor="text1"/>
        </w:rPr>
        <w:t>5.1 Conclusion</w:t>
      </w:r>
    </w:p>
    <w:p w14:paraId="00DC7EB2" w14:textId="77777777" w:rsidR="00E01852" w:rsidRPr="003068BE" w:rsidRDefault="00E01852" w:rsidP="00E01852">
      <w:pPr>
        <w:rPr>
          <w:color w:val="000000" w:themeColor="text1"/>
        </w:rPr>
      </w:pPr>
      <w:r w:rsidRPr="003068BE">
        <w:rPr>
          <w:color w:val="000000" w:themeColor="text1"/>
        </w:rPr>
        <w:t>Module 1 provides the environment foundation of the AI-Based Intelligent Maze Navigation and Optimal Path Planning System. It converts user-defined or loaded maze information into a structured two-dimensional representation in which free cells and static obstacles are clearly identified. Start and goal positions are validated before the environment is supplied to the A* pathfinding engine.</w:t>
      </w:r>
    </w:p>
    <w:p w14:paraId="25F51821" w14:textId="77777777" w:rsidR="00E01852" w:rsidRPr="003068BE" w:rsidRDefault="00E01852" w:rsidP="00E01852">
      <w:pPr>
        <w:rPr>
          <w:color w:val="000000" w:themeColor="text1"/>
        </w:rPr>
      </w:pPr>
      <w:r w:rsidRPr="003068BE">
        <w:rPr>
          <w:color w:val="000000" w:themeColor="text1"/>
        </w:rPr>
        <w:t>The modular approach makes the system easier to develop, test and extend. Because maze creation is separated from pathfinding, the same environment can be reused to compare A* and BFS under identical conditions. The module therefore achieves its primary engineering purpose: creating a reliable and searchable representation of the maze for optimal path planning.</w:t>
      </w:r>
    </w:p>
    <w:p w14:paraId="46AB7CEF" w14:textId="77777777" w:rsidR="00E01852" w:rsidRPr="003068BE" w:rsidRDefault="00E01852" w:rsidP="00E01852">
      <w:pPr>
        <w:pStyle w:val="Heading2"/>
        <w:rPr>
          <w:color w:val="000000" w:themeColor="text1"/>
        </w:rPr>
      </w:pPr>
      <w:r w:rsidRPr="003068BE">
        <w:rPr>
          <w:color w:val="000000" w:themeColor="text1"/>
        </w:rPr>
        <w:t>5.2 Future Work</w:t>
      </w:r>
    </w:p>
    <w:p w14:paraId="3BE4C516" w14:textId="77777777" w:rsidR="00E01852" w:rsidRPr="003068BE" w:rsidRDefault="00E01852" w:rsidP="00E01852">
      <w:pPr>
        <w:pStyle w:val="ListBullet"/>
        <w:rPr>
          <w:color w:val="000000" w:themeColor="text1"/>
        </w:rPr>
      </w:pPr>
      <w:r w:rsidRPr="003068BE">
        <w:rPr>
          <w:color w:val="000000" w:themeColor="text1"/>
        </w:rPr>
        <w:t>Improve maze-generation strategies with stronger solvability guarantees.</w:t>
      </w:r>
    </w:p>
    <w:p w14:paraId="5269C07F" w14:textId="77777777" w:rsidR="00E01852" w:rsidRPr="003068BE" w:rsidRDefault="00E01852" w:rsidP="00E01852">
      <w:pPr>
        <w:pStyle w:val="ListBullet"/>
        <w:rPr>
          <w:color w:val="000000" w:themeColor="text1"/>
        </w:rPr>
      </w:pPr>
      <w:r w:rsidRPr="003068BE">
        <w:rPr>
          <w:color w:val="000000" w:themeColor="text1"/>
        </w:rPr>
        <w:t>Add larger and more complex maze datasets for benchmarking.</w:t>
      </w:r>
    </w:p>
    <w:p w14:paraId="3E0AAA5E" w14:textId="77777777" w:rsidR="00E01852" w:rsidRPr="003068BE" w:rsidRDefault="00E01852" w:rsidP="00E01852">
      <w:pPr>
        <w:pStyle w:val="ListBullet"/>
        <w:rPr>
          <w:color w:val="000000" w:themeColor="text1"/>
        </w:rPr>
      </w:pPr>
      <w:r w:rsidRPr="003068BE">
        <w:rPr>
          <w:color w:val="000000" w:themeColor="text1"/>
        </w:rPr>
        <w:t>Support configurable movement models and grid sizes.</w:t>
      </w:r>
    </w:p>
    <w:p w14:paraId="3A36B702" w14:textId="77777777" w:rsidR="00E01852" w:rsidRPr="003068BE" w:rsidRDefault="00E01852" w:rsidP="00E01852">
      <w:pPr>
        <w:pStyle w:val="ListBullet"/>
        <w:rPr>
          <w:color w:val="000000" w:themeColor="text1"/>
        </w:rPr>
      </w:pPr>
      <w:r w:rsidRPr="003068BE">
        <w:rPr>
          <w:color w:val="000000" w:themeColor="text1"/>
        </w:rPr>
        <w:t>Integrate learned maze-generation techniques.</w:t>
      </w:r>
    </w:p>
    <w:p w14:paraId="60179FEA" w14:textId="77777777" w:rsidR="00E01852" w:rsidRPr="003068BE" w:rsidRDefault="00E01852" w:rsidP="00E01852">
      <w:pPr>
        <w:pStyle w:val="ListBullet"/>
        <w:rPr>
          <w:color w:val="000000" w:themeColor="text1"/>
        </w:rPr>
      </w:pPr>
      <w:r w:rsidRPr="003068BE">
        <w:rPr>
          <w:color w:val="000000" w:themeColor="text1"/>
        </w:rPr>
        <w:t>Extend the system toward dynamic obstacle handling as a future enhancement.</w:t>
      </w:r>
    </w:p>
    <w:p w14:paraId="055ECC32" w14:textId="77777777" w:rsidR="00E01852" w:rsidRPr="003068BE" w:rsidRDefault="00E01852" w:rsidP="00E01852">
      <w:pPr>
        <w:pStyle w:val="ListBullet"/>
        <w:rPr>
          <w:color w:val="000000" w:themeColor="text1"/>
        </w:rPr>
      </w:pPr>
      <w:r w:rsidRPr="003068BE">
        <w:rPr>
          <w:color w:val="000000" w:themeColor="text1"/>
        </w:rPr>
        <w:t>Support 3D environment representation in future versions.</w:t>
      </w:r>
    </w:p>
    <w:p w14:paraId="20CC5B21" w14:textId="77777777" w:rsidR="00E01852" w:rsidRPr="003068BE" w:rsidRDefault="00E01852" w:rsidP="00E01852">
      <w:pPr>
        <w:pStyle w:val="Heading2"/>
        <w:rPr>
          <w:color w:val="000000" w:themeColor="text1"/>
        </w:rPr>
      </w:pPr>
      <w:r w:rsidRPr="003068BE">
        <w:rPr>
          <w:color w:val="000000" w:themeColor="text1"/>
        </w:rPr>
        <w:t>5.3 Professional Learning</w:t>
      </w:r>
    </w:p>
    <w:p w14:paraId="5AD0C6F8" w14:textId="77777777" w:rsidR="00E01852" w:rsidRPr="003068BE" w:rsidRDefault="00E01852" w:rsidP="00E01852">
      <w:pPr>
        <w:rPr>
          <w:color w:val="000000" w:themeColor="text1"/>
        </w:rPr>
      </w:pPr>
      <w:r w:rsidRPr="003068BE">
        <w:rPr>
          <w:color w:val="000000" w:themeColor="text1"/>
        </w:rPr>
        <w:t>Development of this module provided practical understanding of how a navigation problem can be reduced to a structured computational representation. It strengthened understanding of grid modelling, validation, modular software design and the relationship between environment representation and search algorithms.</w:t>
      </w:r>
    </w:p>
    <w:p w14:paraId="166E0AF6" w14:textId="77777777" w:rsidR="00E01852" w:rsidRPr="003068BE" w:rsidRDefault="00E01852" w:rsidP="00E01852">
      <w:pPr>
        <w:pStyle w:val="Heading2"/>
        <w:rPr>
          <w:color w:val="000000" w:themeColor="text1"/>
        </w:rPr>
      </w:pPr>
      <w:r w:rsidRPr="003068BE">
        <w:rPr>
          <w:color w:val="000000" w:themeColor="text1"/>
        </w:rPr>
        <w:t>5.4 Individual Reflection</w:t>
      </w:r>
    </w:p>
    <w:p w14:paraId="16A7444E" w14:textId="77777777" w:rsidR="00E01852" w:rsidRPr="003068BE" w:rsidRDefault="00E01852" w:rsidP="00E01852">
      <w:pPr>
        <w:rPr>
          <w:color w:val="000000" w:themeColor="text1"/>
        </w:rPr>
      </w:pPr>
      <w:r w:rsidRPr="003068BE">
        <w:rPr>
          <w:color w:val="000000" w:themeColor="text1"/>
        </w:rPr>
        <w:t>My main responsibility in the project was the Maze Generation and Environment Mapping module. The key challenge was to make sure that the maze could be represented consistently for the pathfinding stage. I learned that even an efficient pathfinding algorithm depends on the quality of its input environment. I therefore focused on clear grid representation, static obstacle encoding and validation of start and goal positions.</w:t>
      </w:r>
    </w:p>
    <w:p w14:paraId="29F41C02" w14:textId="77777777" w:rsidR="00E01852" w:rsidRPr="003068BE" w:rsidRDefault="00E01852" w:rsidP="00E01852">
      <w:pPr>
        <w:rPr>
          <w:color w:val="000000" w:themeColor="text1"/>
        </w:rPr>
      </w:pPr>
      <w:r w:rsidRPr="003068BE">
        <w:rPr>
          <w:color w:val="000000" w:themeColor="text1"/>
        </w:rPr>
        <w:t>Working on this module also improved my understanding of modular design. Keeping maze generation separate from A* pathfinding makes the complete system easier to test and allows the same maze to be used for algorithm comparison. In future, I would improve the module with stronger maze validation, larger test datasets and additional environment-generation methods.</w:t>
      </w:r>
    </w:p>
    <w:p w14:paraId="14E350FF" w14:textId="77777777" w:rsidR="00E01852" w:rsidRPr="003068BE" w:rsidRDefault="00E01852" w:rsidP="00E01852">
      <w:pPr>
        <w:rPr>
          <w:color w:val="000000" w:themeColor="text1"/>
        </w:rPr>
      </w:pPr>
      <w:r w:rsidRPr="003068BE">
        <w:rPr>
          <w:color w:val="000000" w:themeColor="text1"/>
        </w:rPr>
        <w:br w:type="page"/>
      </w:r>
    </w:p>
    <w:p w14:paraId="6FA6F910" w14:textId="77777777" w:rsidR="00E01852" w:rsidRPr="003068BE" w:rsidRDefault="00E01852" w:rsidP="00E01852">
      <w:pPr>
        <w:pStyle w:val="Heading1"/>
        <w:jc w:val="center"/>
        <w:rPr>
          <w:color w:val="000000" w:themeColor="text1"/>
        </w:rPr>
      </w:pPr>
      <w:r w:rsidRPr="003068BE">
        <w:rPr>
          <w:color w:val="000000" w:themeColor="text1"/>
        </w:rPr>
        <w:lastRenderedPageBreak/>
        <w:t>REFERENCES</w:t>
      </w:r>
    </w:p>
    <w:p w14:paraId="73ADBE04" w14:textId="77777777" w:rsidR="00E01852" w:rsidRPr="003068BE" w:rsidRDefault="00E01852" w:rsidP="00E01852">
      <w:pPr>
        <w:rPr>
          <w:color w:val="000000" w:themeColor="text1"/>
        </w:rPr>
      </w:pPr>
      <w:r w:rsidRPr="003068BE">
        <w:rPr>
          <w:color w:val="000000" w:themeColor="text1"/>
        </w:rPr>
        <w:t>[1] M. Mohamad, “A Systematic Literature Review of A* Pathfinding,” Procedia Computer Science, vol. 179, pp. 507–514, 2021.</w:t>
      </w:r>
    </w:p>
    <w:p w14:paraId="6B5F8C2C" w14:textId="77777777" w:rsidR="00E01852" w:rsidRPr="003068BE" w:rsidRDefault="00E01852" w:rsidP="00E01852">
      <w:pPr>
        <w:rPr>
          <w:color w:val="000000" w:themeColor="text1"/>
        </w:rPr>
      </w:pPr>
      <w:r w:rsidRPr="003068BE">
        <w:rPr>
          <w:color w:val="000000" w:themeColor="text1"/>
        </w:rPr>
        <w:t>[2] R. Yonetani, T. Taniai, M. Barekatain, M. Nishimura, and A. Kanezaki, “Path Planning using Neural A* Search,” Proceedings of the 38th International Conference on Machine Learning, vol. 139, pp. 12029–12039, 2021.</w:t>
      </w:r>
    </w:p>
    <w:p w14:paraId="4B916367" w14:textId="77777777" w:rsidR="00E01852" w:rsidRPr="003068BE" w:rsidRDefault="00E01852" w:rsidP="00E01852">
      <w:pPr>
        <w:rPr>
          <w:color w:val="000000" w:themeColor="text1"/>
        </w:rPr>
      </w:pPr>
      <w:r w:rsidRPr="003068BE">
        <w:rPr>
          <w:color w:val="000000" w:themeColor="text1"/>
        </w:rPr>
        <w:t>[3] K. Mayilvaganam, A. Shrivastava, and P. Rajagopal, “An A* Based Path Planning Approach for Autonomous Vehicles,” AIR 2021: Advances in Robotics, 2021.</w:t>
      </w:r>
    </w:p>
    <w:p w14:paraId="239F4428" w14:textId="77777777" w:rsidR="00E01852" w:rsidRPr="003068BE" w:rsidRDefault="00E01852" w:rsidP="00E01852">
      <w:pPr>
        <w:rPr>
          <w:color w:val="000000" w:themeColor="text1"/>
        </w:rPr>
      </w:pPr>
      <w:r w:rsidRPr="003068BE">
        <w:rPr>
          <w:color w:val="000000" w:themeColor="text1"/>
        </w:rPr>
        <w:t>[4] Y. Sun, Q. Yuan, Q. Gao, and L. Xu, “A Multiple Environment Available Path Planning Based on an Improved A* Algorithm,” International Journal of Computational Intelligence Systems, vol. 17, Article 172, 2024.</w:t>
      </w:r>
    </w:p>
    <w:p w14:paraId="30066EED" w14:textId="77777777" w:rsidR="00E01852" w:rsidRPr="003068BE" w:rsidRDefault="00E01852" w:rsidP="00E01852">
      <w:pPr>
        <w:rPr>
          <w:color w:val="000000" w:themeColor="text1"/>
        </w:rPr>
      </w:pPr>
      <w:r w:rsidRPr="003068BE">
        <w:rPr>
          <w:color w:val="000000" w:themeColor="text1"/>
        </w:rPr>
        <w:t>[5] B. Elkari Eidia et al., “Exploring Maze Navigation: A Comparative Study of DFS, BFS, and A* Search Algorithms,” Statistics, Optimization and Information Computing, vol. 12, no. 3, pp. 761–781, 2024.</w:t>
      </w:r>
    </w:p>
    <w:p w14:paraId="01DA3D03" w14:textId="77777777" w:rsidR="00E01852" w:rsidRPr="003068BE" w:rsidRDefault="00E01852" w:rsidP="00E01852">
      <w:pPr>
        <w:rPr>
          <w:color w:val="000000" w:themeColor="text1"/>
        </w:rPr>
      </w:pPr>
      <w:r w:rsidRPr="003068BE">
        <w:rPr>
          <w:color w:val="000000" w:themeColor="text1"/>
        </w:rPr>
        <w:t>[6] H. Min, X. Xiong, P. Wang, and Y. Yu, “Autonomous Driving Path Planning Algorithm Based on Improved A* Algorithm in Unstructured Environment,” Proceedings of the Institution of Mechanical Engineers, Part D, vol. 235, no. 2–3, pp. 513–526, 2021.</w:t>
      </w:r>
    </w:p>
    <w:p w14:paraId="2C63576F" w14:textId="77777777" w:rsidR="00E01852" w:rsidRPr="003068BE" w:rsidRDefault="00E01852" w:rsidP="00E01852">
      <w:pPr>
        <w:rPr>
          <w:color w:val="000000" w:themeColor="text1"/>
        </w:rPr>
      </w:pPr>
      <w:r w:rsidRPr="003068BE">
        <w:rPr>
          <w:color w:val="000000" w:themeColor="text1"/>
        </w:rPr>
        <w:br w:type="page"/>
      </w:r>
    </w:p>
    <w:p w14:paraId="7A1E11C4" w14:textId="77777777" w:rsidR="00E01852" w:rsidRPr="003068BE" w:rsidRDefault="00E01852" w:rsidP="00E01852">
      <w:pPr>
        <w:pStyle w:val="Heading1"/>
        <w:jc w:val="center"/>
        <w:rPr>
          <w:color w:val="000000" w:themeColor="text1"/>
        </w:rPr>
      </w:pPr>
      <w:r w:rsidRPr="003068BE">
        <w:rPr>
          <w:color w:val="000000" w:themeColor="text1"/>
        </w:rPr>
        <w:lastRenderedPageBreak/>
        <w:t>APPENDICES</w:t>
      </w:r>
    </w:p>
    <w:p w14:paraId="6E9C983E" w14:textId="77777777" w:rsidR="00E01852" w:rsidRPr="003068BE" w:rsidRDefault="00E01852" w:rsidP="00E01852">
      <w:pPr>
        <w:pStyle w:val="Heading2"/>
        <w:rPr>
          <w:color w:val="000000" w:themeColor="text1"/>
        </w:rPr>
      </w:pPr>
      <w:r w:rsidRPr="003068BE">
        <w:rPr>
          <w:color w:val="000000" w:themeColor="text1"/>
        </w:rPr>
        <w:t>Appendix A – Maze Input and Configuration</w:t>
      </w:r>
    </w:p>
    <w:tbl>
      <w:tblPr>
        <w:tblStyle w:val="TableGrid"/>
        <w:tblW w:w="0" w:type="auto"/>
        <w:jc w:val="center"/>
        <w:tblLook w:val="04A0" w:firstRow="1" w:lastRow="0" w:firstColumn="1" w:lastColumn="0" w:noHBand="0" w:noVBand="1"/>
      </w:tblPr>
      <w:tblGrid>
        <w:gridCol w:w="3360"/>
        <w:gridCol w:w="3360"/>
        <w:gridCol w:w="3360"/>
      </w:tblGrid>
      <w:tr w:rsidR="00E01852" w:rsidRPr="003068BE" w14:paraId="74786DFF" w14:textId="77777777" w:rsidTr="0004264A">
        <w:trPr>
          <w:jc w:val="center"/>
        </w:trPr>
        <w:tc>
          <w:tcPr>
            <w:tcW w:w="3360" w:type="dxa"/>
            <w:shd w:val="clear" w:color="auto" w:fill="D9EAF7"/>
          </w:tcPr>
          <w:p w14:paraId="08896F19" w14:textId="77777777" w:rsidR="00E01852" w:rsidRPr="003068BE" w:rsidRDefault="00E01852" w:rsidP="0004264A">
            <w:pPr>
              <w:rPr>
                <w:color w:val="000000" w:themeColor="text1"/>
              </w:rPr>
            </w:pPr>
            <w:r w:rsidRPr="003068BE">
              <w:rPr>
                <w:b/>
                <w:color w:val="000000" w:themeColor="text1"/>
                <w:sz w:val="18"/>
              </w:rPr>
              <w:t>Parameter</w:t>
            </w:r>
          </w:p>
        </w:tc>
        <w:tc>
          <w:tcPr>
            <w:tcW w:w="3360" w:type="dxa"/>
            <w:shd w:val="clear" w:color="auto" w:fill="D9EAF7"/>
          </w:tcPr>
          <w:p w14:paraId="1B77CD34" w14:textId="77777777" w:rsidR="00E01852" w:rsidRPr="003068BE" w:rsidRDefault="00E01852" w:rsidP="0004264A">
            <w:pPr>
              <w:rPr>
                <w:color w:val="000000" w:themeColor="text1"/>
              </w:rPr>
            </w:pPr>
            <w:r w:rsidRPr="003068BE">
              <w:rPr>
                <w:b/>
                <w:color w:val="000000" w:themeColor="text1"/>
                <w:sz w:val="18"/>
              </w:rPr>
              <w:t>Value / Configuration</w:t>
            </w:r>
          </w:p>
        </w:tc>
        <w:tc>
          <w:tcPr>
            <w:tcW w:w="3360" w:type="dxa"/>
            <w:shd w:val="clear" w:color="auto" w:fill="D9EAF7"/>
          </w:tcPr>
          <w:p w14:paraId="5E08036E" w14:textId="77777777" w:rsidR="00E01852" w:rsidRPr="003068BE" w:rsidRDefault="00E01852" w:rsidP="0004264A">
            <w:pPr>
              <w:rPr>
                <w:color w:val="000000" w:themeColor="text1"/>
              </w:rPr>
            </w:pPr>
            <w:r w:rsidRPr="003068BE">
              <w:rPr>
                <w:b/>
                <w:color w:val="000000" w:themeColor="text1"/>
                <w:sz w:val="18"/>
              </w:rPr>
              <w:t>Remarks</w:t>
            </w:r>
          </w:p>
        </w:tc>
      </w:tr>
      <w:tr w:rsidR="00E01852" w:rsidRPr="003068BE" w14:paraId="2925E6C0" w14:textId="77777777" w:rsidTr="0004264A">
        <w:trPr>
          <w:jc w:val="center"/>
        </w:trPr>
        <w:tc>
          <w:tcPr>
            <w:tcW w:w="3360" w:type="dxa"/>
          </w:tcPr>
          <w:p w14:paraId="4B20C413" w14:textId="77777777" w:rsidR="00E01852" w:rsidRPr="003068BE" w:rsidRDefault="00E01852" w:rsidP="0004264A">
            <w:pPr>
              <w:rPr>
                <w:color w:val="000000" w:themeColor="text1"/>
              </w:rPr>
            </w:pPr>
            <w:r w:rsidRPr="003068BE">
              <w:rPr>
                <w:color w:val="000000" w:themeColor="text1"/>
                <w:sz w:val="18"/>
              </w:rPr>
              <w:t>Maze size</w:t>
            </w:r>
          </w:p>
        </w:tc>
        <w:tc>
          <w:tcPr>
            <w:tcW w:w="3360" w:type="dxa"/>
          </w:tcPr>
          <w:p w14:paraId="430EF13B" w14:textId="77777777" w:rsidR="00E01852" w:rsidRPr="003068BE" w:rsidRDefault="00E01852" w:rsidP="0004264A">
            <w:pPr>
              <w:rPr>
                <w:color w:val="000000" w:themeColor="text1"/>
              </w:rPr>
            </w:pPr>
            <w:r w:rsidRPr="003068BE">
              <w:rPr>
                <w:color w:val="000000" w:themeColor="text1"/>
                <w:sz w:val="18"/>
              </w:rPr>
              <w:t>To be filled from final implementation</w:t>
            </w:r>
          </w:p>
        </w:tc>
        <w:tc>
          <w:tcPr>
            <w:tcW w:w="3360" w:type="dxa"/>
          </w:tcPr>
          <w:p w14:paraId="2F494697" w14:textId="77777777" w:rsidR="00E01852" w:rsidRPr="003068BE" w:rsidRDefault="00E01852" w:rsidP="0004264A">
            <w:pPr>
              <w:rPr>
                <w:color w:val="000000" w:themeColor="text1"/>
              </w:rPr>
            </w:pPr>
            <w:r w:rsidRPr="003068BE">
              <w:rPr>
                <w:color w:val="000000" w:themeColor="text1"/>
                <w:sz w:val="18"/>
              </w:rPr>
              <w:t>Use actual project setting</w:t>
            </w:r>
          </w:p>
        </w:tc>
      </w:tr>
      <w:tr w:rsidR="00E01852" w:rsidRPr="003068BE" w14:paraId="6BD1066C" w14:textId="77777777" w:rsidTr="0004264A">
        <w:trPr>
          <w:jc w:val="center"/>
        </w:trPr>
        <w:tc>
          <w:tcPr>
            <w:tcW w:w="3360" w:type="dxa"/>
          </w:tcPr>
          <w:p w14:paraId="2E1209B3" w14:textId="77777777" w:rsidR="00E01852" w:rsidRPr="003068BE" w:rsidRDefault="00E01852" w:rsidP="0004264A">
            <w:pPr>
              <w:rPr>
                <w:color w:val="000000" w:themeColor="text1"/>
              </w:rPr>
            </w:pPr>
            <w:r w:rsidRPr="003068BE">
              <w:rPr>
                <w:color w:val="000000" w:themeColor="text1"/>
                <w:sz w:val="18"/>
              </w:rPr>
              <w:t>Start position</w:t>
            </w:r>
          </w:p>
        </w:tc>
        <w:tc>
          <w:tcPr>
            <w:tcW w:w="3360" w:type="dxa"/>
          </w:tcPr>
          <w:p w14:paraId="050AE97A" w14:textId="77777777" w:rsidR="00E01852" w:rsidRPr="003068BE" w:rsidRDefault="00E01852" w:rsidP="0004264A">
            <w:pPr>
              <w:rPr>
                <w:color w:val="000000" w:themeColor="text1"/>
              </w:rPr>
            </w:pPr>
            <w:r w:rsidRPr="003068BE">
              <w:rPr>
                <w:color w:val="000000" w:themeColor="text1"/>
                <w:sz w:val="18"/>
              </w:rPr>
              <w:t>To be filled from final implementation</w:t>
            </w:r>
          </w:p>
        </w:tc>
        <w:tc>
          <w:tcPr>
            <w:tcW w:w="3360" w:type="dxa"/>
          </w:tcPr>
          <w:p w14:paraId="0EABB1CF" w14:textId="77777777" w:rsidR="00E01852" w:rsidRPr="003068BE" w:rsidRDefault="00E01852" w:rsidP="0004264A">
            <w:pPr>
              <w:rPr>
                <w:color w:val="000000" w:themeColor="text1"/>
              </w:rPr>
            </w:pPr>
            <w:r w:rsidRPr="003068BE">
              <w:rPr>
                <w:color w:val="000000" w:themeColor="text1"/>
                <w:sz w:val="18"/>
              </w:rPr>
              <w:t>S</w:t>
            </w:r>
          </w:p>
        </w:tc>
      </w:tr>
      <w:tr w:rsidR="00E01852" w:rsidRPr="003068BE" w14:paraId="45AAF5A0" w14:textId="77777777" w:rsidTr="0004264A">
        <w:trPr>
          <w:jc w:val="center"/>
        </w:trPr>
        <w:tc>
          <w:tcPr>
            <w:tcW w:w="3360" w:type="dxa"/>
          </w:tcPr>
          <w:p w14:paraId="4CF04E3A" w14:textId="77777777" w:rsidR="00E01852" w:rsidRPr="003068BE" w:rsidRDefault="00E01852" w:rsidP="0004264A">
            <w:pPr>
              <w:rPr>
                <w:color w:val="000000" w:themeColor="text1"/>
              </w:rPr>
            </w:pPr>
            <w:r w:rsidRPr="003068BE">
              <w:rPr>
                <w:color w:val="000000" w:themeColor="text1"/>
                <w:sz w:val="18"/>
              </w:rPr>
              <w:t>Goal position</w:t>
            </w:r>
          </w:p>
        </w:tc>
        <w:tc>
          <w:tcPr>
            <w:tcW w:w="3360" w:type="dxa"/>
          </w:tcPr>
          <w:p w14:paraId="39F5DD9D" w14:textId="77777777" w:rsidR="00E01852" w:rsidRPr="003068BE" w:rsidRDefault="00E01852" w:rsidP="0004264A">
            <w:pPr>
              <w:rPr>
                <w:color w:val="000000" w:themeColor="text1"/>
              </w:rPr>
            </w:pPr>
            <w:r w:rsidRPr="003068BE">
              <w:rPr>
                <w:color w:val="000000" w:themeColor="text1"/>
                <w:sz w:val="18"/>
              </w:rPr>
              <w:t>To be filled from final implementation</w:t>
            </w:r>
          </w:p>
        </w:tc>
        <w:tc>
          <w:tcPr>
            <w:tcW w:w="3360" w:type="dxa"/>
          </w:tcPr>
          <w:p w14:paraId="2843A202" w14:textId="77777777" w:rsidR="00E01852" w:rsidRPr="003068BE" w:rsidRDefault="00E01852" w:rsidP="0004264A">
            <w:pPr>
              <w:rPr>
                <w:color w:val="000000" w:themeColor="text1"/>
              </w:rPr>
            </w:pPr>
            <w:r w:rsidRPr="003068BE">
              <w:rPr>
                <w:color w:val="000000" w:themeColor="text1"/>
                <w:sz w:val="18"/>
              </w:rPr>
              <w:t>G</w:t>
            </w:r>
          </w:p>
        </w:tc>
      </w:tr>
      <w:tr w:rsidR="00E01852" w:rsidRPr="003068BE" w14:paraId="790F4833" w14:textId="77777777" w:rsidTr="0004264A">
        <w:trPr>
          <w:jc w:val="center"/>
        </w:trPr>
        <w:tc>
          <w:tcPr>
            <w:tcW w:w="3360" w:type="dxa"/>
          </w:tcPr>
          <w:p w14:paraId="4A9DDF3B" w14:textId="77777777" w:rsidR="00E01852" w:rsidRPr="003068BE" w:rsidRDefault="00E01852" w:rsidP="0004264A">
            <w:pPr>
              <w:rPr>
                <w:color w:val="000000" w:themeColor="text1"/>
              </w:rPr>
            </w:pPr>
            <w:r w:rsidRPr="003068BE">
              <w:rPr>
                <w:color w:val="000000" w:themeColor="text1"/>
                <w:sz w:val="18"/>
              </w:rPr>
              <w:t>Obstacle representation</w:t>
            </w:r>
          </w:p>
        </w:tc>
        <w:tc>
          <w:tcPr>
            <w:tcW w:w="3360" w:type="dxa"/>
          </w:tcPr>
          <w:p w14:paraId="2589A7B0" w14:textId="77777777" w:rsidR="00E01852" w:rsidRPr="003068BE" w:rsidRDefault="00E01852" w:rsidP="0004264A">
            <w:pPr>
              <w:rPr>
                <w:color w:val="000000" w:themeColor="text1"/>
              </w:rPr>
            </w:pPr>
            <w:r w:rsidRPr="003068BE">
              <w:rPr>
                <w:color w:val="000000" w:themeColor="text1"/>
                <w:sz w:val="18"/>
              </w:rPr>
              <w:t>1 / blocked cell</w:t>
            </w:r>
          </w:p>
        </w:tc>
        <w:tc>
          <w:tcPr>
            <w:tcW w:w="3360" w:type="dxa"/>
          </w:tcPr>
          <w:p w14:paraId="2CF2C8D4" w14:textId="77777777" w:rsidR="00E01852" w:rsidRPr="003068BE" w:rsidRDefault="00E01852" w:rsidP="0004264A">
            <w:pPr>
              <w:rPr>
                <w:color w:val="000000" w:themeColor="text1"/>
              </w:rPr>
            </w:pPr>
            <w:r w:rsidRPr="003068BE">
              <w:rPr>
                <w:color w:val="000000" w:themeColor="text1"/>
                <w:sz w:val="18"/>
              </w:rPr>
              <w:t>Static obstacles</w:t>
            </w:r>
          </w:p>
        </w:tc>
      </w:tr>
      <w:tr w:rsidR="00E01852" w:rsidRPr="003068BE" w14:paraId="637E6922" w14:textId="77777777" w:rsidTr="0004264A">
        <w:trPr>
          <w:jc w:val="center"/>
        </w:trPr>
        <w:tc>
          <w:tcPr>
            <w:tcW w:w="3360" w:type="dxa"/>
          </w:tcPr>
          <w:p w14:paraId="5A51CEE7" w14:textId="77777777" w:rsidR="00E01852" w:rsidRPr="003068BE" w:rsidRDefault="00E01852" w:rsidP="0004264A">
            <w:pPr>
              <w:rPr>
                <w:color w:val="000000" w:themeColor="text1"/>
              </w:rPr>
            </w:pPr>
            <w:r w:rsidRPr="003068BE">
              <w:rPr>
                <w:color w:val="000000" w:themeColor="text1"/>
                <w:sz w:val="18"/>
              </w:rPr>
              <w:t>Free-cell representation</w:t>
            </w:r>
          </w:p>
        </w:tc>
        <w:tc>
          <w:tcPr>
            <w:tcW w:w="3360" w:type="dxa"/>
          </w:tcPr>
          <w:p w14:paraId="0F7B4FDC" w14:textId="77777777" w:rsidR="00E01852" w:rsidRPr="003068BE" w:rsidRDefault="00E01852" w:rsidP="0004264A">
            <w:pPr>
              <w:rPr>
                <w:color w:val="000000" w:themeColor="text1"/>
              </w:rPr>
            </w:pPr>
            <w:r w:rsidRPr="003068BE">
              <w:rPr>
                <w:color w:val="000000" w:themeColor="text1"/>
                <w:sz w:val="18"/>
              </w:rPr>
              <w:t>0 / traversable cell</w:t>
            </w:r>
          </w:p>
        </w:tc>
        <w:tc>
          <w:tcPr>
            <w:tcW w:w="3360" w:type="dxa"/>
          </w:tcPr>
          <w:p w14:paraId="08B35988" w14:textId="77777777" w:rsidR="00E01852" w:rsidRPr="003068BE" w:rsidRDefault="00E01852" w:rsidP="0004264A">
            <w:pPr>
              <w:rPr>
                <w:color w:val="000000" w:themeColor="text1"/>
              </w:rPr>
            </w:pPr>
            <w:r w:rsidRPr="003068BE">
              <w:rPr>
                <w:color w:val="000000" w:themeColor="text1"/>
                <w:sz w:val="18"/>
              </w:rPr>
              <w:t>Searchable area</w:t>
            </w:r>
          </w:p>
        </w:tc>
      </w:tr>
    </w:tbl>
    <w:p w14:paraId="03941612" w14:textId="77777777" w:rsidR="00E01852" w:rsidRPr="003068BE" w:rsidRDefault="00E01852" w:rsidP="00E01852">
      <w:pPr>
        <w:pStyle w:val="Heading2"/>
        <w:rPr>
          <w:color w:val="000000" w:themeColor="text1"/>
        </w:rPr>
      </w:pPr>
      <w:r w:rsidRPr="003068BE">
        <w:rPr>
          <w:color w:val="000000" w:themeColor="text1"/>
        </w:rPr>
        <w:t>Appendix B – Implementation Screenshot</w:t>
      </w:r>
    </w:p>
    <w:p w14:paraId="631F6669" w14:textId="77777777" w:rsidR="00E01852" w:rsidRPr="003068BE" w:rsidRDefault="00E01852" w:rsidP="00E01852">
      <w:pPr>
        <w:rPr>
          <w:color w:val="000000" w:themeColor="text1"/>
        </w:rPr>
      </w:pPr>
      <w:r w:rsidRPr="003068BE">
        <w:rPr>
          <w:color w:val="000000" w:themeColor="text1"/>
        </w:rPr>
        <w:t>Attach the actual maze-generation/environment-mapping screenshot from the submitted implementation.</w:t>
      </w:r>
    </w:p>
    <w:p w14:paraId="46A8BAFD" w14:textId="77777777" w:rsidR="00E01852" w:rsidRPr="003068BE" w:rsidRDefault="00E01852" w:rsidP="00E01852">
      <w:pPr>
        <w:pStyle w:val="Heading2"/>
        <w:rPr>
          <w:color w:val="000000" w:themeColor="text1"/>
        </w:rPr>
      </w:pPr>
      <w:r w:rsidRPr="003068BE">
        <w:rPr>
          <w:color w:val="000000" w:themeColor="text1"/>
        </w:rPr>
        <w:t>Appendix C – Source Code</w:t>
      </w:r>
    </w:p>
    <w:p w14:paraId="521A4484" w14:textId="77777777" w:rsidR="00E01852" w:rsidRPr="003068BE" w:rsidRDefault="00E01852" w:rsidP="00E01852">
      <w:pPr>
        <w:rPr>
          <w:color w:val="000000" w:themeColor="text1"/>
        </w:rPr>
      </w:pPr>
      <w:r w:rsidRPr="003068BE">
        <w:rPr>
          <w:color w:val="000000" w:themeColor="text1"/>
        </w:rPr>
        <w:t>Attach the approved Module 1 source-code excerpt or repository information used in the final project.</w:t>
      </w:r>
    </w:p>
    <w:p w14:paraId="54C3562A" w14:textId="77777777" w:rsidR="00E01852" w:rsidRPr="003068BE" w:rsidRDefault="00E01852" w:rsidP="00E01852">
      <w:pPr>
        <w:pStyle w:val="Heading2"/>
        <w:rPr>
          <w:color w:val="000000" w:themeColor="text1"/>
        </w:rPr>
      </w:pPr>
      <w:r w:rsidRPr="003068BE">
        <w:rPr>
          <w:color w:val="000000" w:themeColor="text1"/>
        </w:rPr>
        <w:t>Appendix D – Experimental Data</w:t>
      </w:r>
    </w:p>
    <w:tbl>
      <w:tblPr>
        <w:tblStyle w:val="TableGrid"/>
        <w:tblW w:w="0" w:type="auto"/>
        <w:jc w:val="center"/>
        <w:tblLook w:val="04A0" w:firstRow="1" w:lastRow="0" w:firstColumn="1" w:lastColumn="0" w:noHBand="0" w:noVBand="1"/>
      </w:tblPr>
      <w:tblGrid>
        <w:gridCol w:w="1680"/>
        <w:gridCol w:w="1680"/>
        <w:gridCol w:w="1680"/>
        <w:gridCol w:w="1680"/>
        <w:gridCol w:w="1680"/>
        <w:gridCol w:w="1680"/>
      </w:tblGrid>
      <w:tr w:rsidR="00E01852" w:rsidRPr="003068BE" w14:paraId="753E3CAC" w14:textId="77777777" w:rsidTr="0004264A">
        <w:trPr>
          <w:jc w:val="center"/>
        </w:trPr>
        <w:tc>
          <w:tcPr>
            <w:tcW w:w="1680" w:type="dxa"/>
            <w:shd w:val="clear" w:color="auto" w:fill="D9EAF7"/>
          </w:tcPr>
          <w:p w14:paraId="64CD7DC5" w14:textId="77777777" w:rsidR="00E01852" w:rsidRPr="003068BE" w:rsidRDefault="00E01852" w:rsidP="0004264A">
            <w:pPr>
              <w:rPr>
                <w:color w:val="000000" w:themeColor="text1"/>
              </w:rPr>
            </w:pPr>
            <w:r w:rsidRPr="003068BE">
              <w:rPr>
                <w:b/>
                <w:color w:val="000000" w:themeColor="text1"/>
                <w:sz w:val="18"/>
              </w:rPr>
              <w:t>Test ID</w:t>
            </w:r>
          </w:p>
        </w:tc>
        <w:tc>
          <w:tcPr>
            <w:tcW w:w="1680" w:type="dxa"/>
            <w:shd w:val="clear" w:color="auto" w:fill="D9EAF7"/>
          </w:tcPr>
          <w:p w14:paraId="3A5ED9B7" w14:textId="77777777" w:rsidR="00E01852" w:rsidRPr="003068BE" w:rsidRDefault="00E01852" w:rsidP="0004264A">
            <w:pPr>
              <w:rPr>
                <w:color w:val="000000" w:themeColor="text1"/>
              </w:rPr>
            </w:pPr>
            <w:r w:rsidRPr="003068BE">
              <w:rPr>
                <w:b/>
                <w:color w:val="000000" w:themeColor="text1"/>
                <w:sz w:val="18"/>
              </w:rPr>
              <w:t>Maze Size</w:t>
            </w:r>
          </w:p>
        </w:tc>
        <w:tc>
          <w:tcPr>
            <w:tcW w:w="1680" w:type="dxa"/>
            <w:shd w:val="clear" w:color="auto" w:fill="D9EAF7"/>
          </w:tcPr>
          <w:p w14:paraId="63D31194" w14:textId="77777777" w:rsidR="00E01852" w:rsidRPr="003068BE" w:rsidRDefault="00E01852" w:rsidP="0004264A">
            <w:pPr>
              <w:rPr>
                <w:color w:val="000000" w:themeColor="text1"/>
              </w:rPr>
            </w:pPr>
            <w:r w:rsidRPr="003068BE">
              <w:rPr>
                <w:b/>
                <w:color w:val="000000" w:themeColor="text1"/>
                <w:sz w:val="18"/>
              </w:rPr>
              <w:t>Start</w:t>
            </w:r>
          </w:p>
        </w:tc>
        <w:tc>
          <w:tcPr>
            <w:tcW w:w="1680" w:type="dxa"/>
            <w:shd w:val="clear" w:color="auto" w:fill="D9EAF7"/>
          </w:tcPr>
          <w:p w14:paraId="33563B46" w14:textId="77777777" w:rsidR="00E01852" w:rsidRPr="003068BE" w:rsidRDefault="00E01852" w:rsidP="0004264A">
            <w:pPr>
              <w:rPr>
                <w:color w:val="000000" w:themeColor="text1"/>
              </w:rPr>
            </w:pPr>
            <w:r w:rsidRPr="003068BE">
              <w:rPr>
                <w:b/>
                <w:color w:val="000000" w:themeColor="text1"/>
                <w:sz w:val="18"/>
              </w:rPr>
              <w:t>Goal</w:t>
            </w:r>
          </w:p>
        </w:tc>
        <w:tc>
          <w:tcPr>
            <w:tcW w:w="1680" w:type="dxa"/>
            <w:shd w:val="clear" w:color="auto" w:fill="D9EAF7"/>
          </w:tcPr>
          <w:p w14:paraId="0E2CC479" w14:textId="77777777" w:rsidR="00E01852" w:rsidRPr="003068BE" w:rsidRDefault="00E01852" w:rsidP="0004264A">
            <w:pPr>
              <w:rPr>
                <w:color w:val="000000" w:themeColor="text1"/>
              </w:rPr>
            </w:pPr>
            <w:r w:rsidRPr="003068BE">
              <w:rPr>
                <w:b/>
                <w:color w:val="000000" w:themeColor="text1"/>
                <w:sz w:val="18"/>
              </w:rPr>
              <w:t>Valid?</w:t>
            </w:r>
          </w:p>
        </w:tc>
        <w:tc>
          <w:tcPr>
            <w:tcW w:w="1680" w:type="dxa"/>
            <w:shd w:val="clear" w:color="auto" w:fill="D9EAF7"/>
          </w:tcPr>
          <w:p w14:paraId="667A19D7" w14:textId="77777777" w:rsidR="00E01852" w:rsidRPr="003068BE" w:rsidRDefault="00E01852" w:rsidP="0004264A">
            <w:pPr>
              <w:rPr>
                <w:color w:val="000000" w:themeColor="text1"/>
              </w:rPr>
            </w:pPr>
            <w:r w:rsidRPr="003068BE">
              <w:rPr>
                <w:b/>
                <w:color w:val="000000" w:themeColor="text1"/>
                <w:sz w:val="18"/>
              </w:rPr>
              <w:t>Remarks</w:t>
            </w:r>
          </w:p>
        </w:tc>
      </w:tr>
      <w:tr w:rsidR="00E01852" w:rsidRPr="003068BE" w14:paraId="72BD1887" w14:textId="77777777" w:rsidTr="0004264A">
        <w:trPr>
          <w:jc w:val="center"/>
        </w:trPr>
        <w:tc>
          <w:tcPr>
            <w:tcW w:w="1680" w:type="dxa"/>
          </w:tcPr>
          <w:p w14:paraId="6FAA7E14" w14:textId="77777777" w:rsidR="00E01852" w:rsidRPr="003068BE" w:rsidRDefault="00E01852" w:rsidP="0004264A">
            <w:pPr>
              <w:rPr>
                <w:color w:val="000000" w:themeColor="text1"/>
              </w:rPr>
            </w:pPr>
            <w:r w:rsidRPr="003068BE">
              <w:rPr>
                <w:color w:val="000000" w:themeColor="text1"/>
                <w:sz w:val="18"/>
              </w:rPr>
              <w:t>T1</w:t>
            </w:r>
          </w:p>
        </w:tc>
        <w:tc>
          <w:tcPr>
            <w:tcW w:w="1680" w:type="dxa"/>
          </w:tcPr>
          <w:p w14:paraId="7AB3BF2C" w14:textId="77777777" w:rsidR="00E01852" w:rsidRPr="003068BE" w:rsidRDefault="00E01852" w:rsidP="0004264A">
            <w:pPr>
              <w:rPr>
                <w:color w:val="000000" w:themeColor="text1"/>
              </w:rPr>
            </w:pPr>
            <w:r w:rsidRPr="003068BE">
              <w:rPr>
                <w:color w:val="000000" w:themeColor="text1"/>
                <w:sz w:val="18"/>
              </w:rPr>
              <w:t>To be filled from test record</w:t>
            </w:r>
          </w:p>
        </w:tc>
        <w:tc>
          <w:tcPr>
            <w:tcW w:w="1680" w:type="dxa"/>
          </w:tcPr>
          <w:p w14:paraId="5CB9E934" w14:textId="77777777" w:rsidR="00E01852" w:rsidRPr="003068BE" w:rsidRDefault="00E01852" w:rsidP="0004264A">
            <w:pPr>
              <w:rPr>
                <w:color w:val="000000" w:themeColor="text1"/>
              </w:rPr>
            </w:pPr>
            <w:r w:rsidRPr="003068BE">
              <w:rPr>
                <w:color w:val="000000" w:themeColor="text1"/>
                <w:sz w:val="18"/>
              </w:rPr>
              <w:t>To be filled from test record</w:t>
            </w:r>
          </w:p>
        </w:tc>
        <w:tc>
          <w:tcPr>
            <w:tcW w:w="1680" w:type="dxa"/>
          </w:tcPr>
          <w:p w14:paraId="63345138" w14:textId="77777777" w:rsidR="00E01852" w:rsidRPr="003068BE" w:rsidRDefault="00E01852" w:rsidP="0004264A">
            <w:pPr>
              <w:rPr>
                <w:color w:val="000000" w:themeColor="text1"/>
              </w:rPr>
            </w:pPr>
            <w:r w:rsidRPr="003068BE">
              <w:rPr>
                <w:color w:val="000000" w:themeColor="text1"/>
                <w:sz w:val="18"/>
              </w:rPr>
              <w:t>To be filled from test record</w:t>
            </w:r>
          </w:p>
        </w:tc>
        <w:tc>
          <w:tcPr>
            <w:tcW w:w="1680" w:type="dxa"/>
          </w:tcPr>
          <w:p w14:paraId="691CCFAC" w14:textId="77777777" w:rsidR="00E01852" w:rsidRPr="003068BE" w:rsidRDefault="00E01852" w:rsidP="0004264A">
            <w:pPr>
              <w:rPr>
                <w:color w:val="000000" w:themeColor="text1"/>
              </w:rPr>
            </w:pPr>
            <w:r w:rsidRPr="003068BE">
              <w:rPr>
                <w:color w:val="000000" w:themeColor="text1"/>
                <w:sz w:val="18"/>
              </w:rPr>
              <w:t>To be filled from test record</w:t>
            </w:r>
          </w:p>
        </w:tc>
        <w:tc>
          <w:tcPr>
            <w:tcW w:w="1680" w:type="dxa"/>
          </w:tcPr>
          <w:p w14:paraId="1157DCC4" w14:textId="77777777" w:rsidR="00E01852" w:rsidRPr="003068BE" w:rsidRDefault="00E01852" w:rsidP="0004264A">
            <w:pPr>
              <w:rPr>
                <w:color w:val="000000" w:themeColor="text1"/>
              </w:rPr>
            </w:pPr>
            <w:r w:rsidRPr="003068BE">
              <w:rPr>
                <w:color w:val="000000" w:themeColor="text1"/>
                <w:sz w:val="18"/>
              </w:rPr>
              <w:t>To be filled from test record</w:t>
            </w:r>
          </w:p>
        </w:tc>
      </w:tr>
      <w:tr w:rsidR="00E01852" w:rsidRPr="003068BE" w14:paraId="4227B176" w14:textId="77777777" w:rsidTr="0004264A">
        <w:trPr>
          <w:jc w:val="center"/>
        </w:trPr>
        <w:tc>
          <w:tcPr>
            <w:tcW w:w="1680" w:type="dxa"/>
          </w:tcPr>
          <w:p w14:paraId="5B62DE44" w14:textId="77777777" w:rsidR="00E01852" w:rsidRPr="003068BE" w:rsidRDefault="00E01852" w:rsidP="0004264A">
            <w:pPr>
              <w:rPr>
                <w:color w:val="000000" w:themeColor="text1"/>
              </w:rPr>
            </w:pPr>
            <w:r w:rsidRPr="003068BE">
              <w:rPr>
                <w:color w:val="000000" w:themeColor="text1"/>
                <w:sz w:val="18"/>
              </w:rPr>
              <w:t>T2</w:t>
            </w:r>
          </w:p>
        </w:tc>
        <w:tc>
          <w:tcPr>
            <w:tcW w:w="1680" w:type="dxa"/>
          </w:tcPr>
          <w:p w14:paraId="7AF5ADD7" w14:textId="77777777" w:rsidR="00E01852" w:rsidRPr="003068BE" w:rsidRDefault="00E01852" w:rsidP="0004264A">
            <w:pPr>
              <w:rPr>
                <w:color w:val="000000" w:themeColor="text1"/>
              </w:rPr>
            </w:pPr>
            <w:r w:rsidRPr="003068BE">
              <w:rPr>
                <w:color w:val="000000" w:themeColor="text1"/>
                <w:sz w:val="18"/>
              </w:rPr>
              <w:t>To be filled from test record</w:t>
            </w:r>
          </w:p>
        </w:tc>
        <w:tc>
          <w:tcPr>
            <w:tcW w:w="1680" w:type="dxa"/>
          </w:tcPr>
          <w:p w14:paraId="3E1B1AD3" w14:textId="77777777" w:rsidR="00E01852" w:rsidRPr="003068BE" w:rsidRDefault="00E01852" w:rsidP="0004264A">
            <w:pPr>
              <w:rPr>
                <w:color w:val="000000" w:themeColor="text1"/>
              </w:rPr>
            </w:pPr>
            <w:r w:rsidRPr="003068BE">
              <w:rPr>
                <w:color w:val="000000" w:themeColor="text1"/>
                <w:sz w:val="18"/>
              </w:rPr>
              <w:t>To be filled from test record</w:t>
            </w:r>
          </w:p>
        </w:tc>
        <w:tc>
          <w:tcPr>
            <w:tcW w:w="1680" w:type="dxa"/>
          </w:tcPr>
          <w:p w14:paraId="30E0E519" w14:textId="77777777" w:rsidR="00E01852" w:rsidRPr="003068BE" w:rsidRDefault="00E01852" w:rsidP="0004264A">
            <w:pPr>
              <w:rPr>
                <w:color w:val="000000" w:themeColor="text1"/>
              </w:rPr>
            </w:pPr>
            <w:r w:rsidRPr="003068BE">
              <w:rPr>
                <w:color w:val="000000" w:themeColor="text1"/>
                <w:sz w:val="18"/>
              </w:rPr>
              <w:t>To be filled from test record</w:t>
            </w:r>
          </w:p>
        </w:tc>
        <w:tc>
          <w:tcPr>
            <w:tcW w:w="1680" w:type="dxa"/>
          </w:tcPr>
          <w:p w14:paraId="3EC1BEC2" w14:textId="77777777" w:rsidR="00E01852" w:rsidRPr="003068BE" w:rsidRDefault="00E01852" w:rsidP="0004264A">
            <w:pPr>
              <w:rPr>
                <w:color w:val="000000" w:themeColor="text1"/>
              </w:rPr>
            </w:pPr>
            <w:r w:rsidRPr="003068BE">
              <w:rPr>
                <w:color w:val="000000" w:themeColor="text1"/>
                <w:sz w:val="18"/>
              </w:rPr>
              <w:t>To be filled from test record</w:t>
            </w:r>
          </w:p>
        </w:tc>
        <w:tc>
          <w:tcPr>
            <w:tcW w:w="1680" w:type="dxa"/>
          </w:tcPr>
          <w:p w14:paraId="29BFE7AD" w14:textId="77777777" w:rsidR="00E01852" w:rsidRPr="003068BE" w:rsidRDefault="00E01852" w:rsidP="0004264A">
            <w:pPr>
              <w:rPr>
                <w:color w:val="000000" w:themeColor="text1"/>
              </w:rPr>
            </w:pPr>
            <w:r w:rsidRPr="003068BE">
              <w:rPr>
                <w:color w:val="000000" w:themeColor="text1"/>
                <w:sz w:val="18"/>
              </w:rPr>
              <w:t>To be filled from test record</w:t>
            </w:r>
          </w:p>
        </w:tc>
      </w:tr>
      <w:tr w:rsidR="00E01852" w:rsidRPr="003068BE" w14:paraId="2DD80A13" w14:textId="77777777" w:rsidTr="0004264A">
        <w:trPr>
          <w:jc w:val="center"/>
        </w:trPr>
        <w:tc>
          <w:tcPr>
            <w:tcW w:w="1680" w:type="dxa"/>
          </w:tcPr>
          <w:p w14:paraId="07CFDF00" w14:textId="77777777" w:rsidR="00E01852" w:rsidRPr="003068BE" w:rsidRDefault="00E01852" w:rsidP="0004264A">
            <w:pPr>
              <w:rPr>
                <w:color w:val="000000" w:themeColor="text1"/>
              </w:rPr>
            </w:pPr>
            <w:r w:rsidRPr="003068BE">
              <w:rPr>
                <w:color w:val="000000" w:themeColor="text1"/>
                <w:sz w:val="18"/>
              </w:rPr>
              <w:t>T3</w:t>
            </w:r>
          </w:p>
        </w:tc>
        <w:tc>
          <w:tcPr>
            <w:tcW w:w="1680" w:type="dxa"/>
          </w:tcPr>
          <w:p w14:paraId="4CAAC264" w14:textId="77777777" w:rsidR="00E01852" w:rsidRPr="003068BE" w:rsidRDefault="00E01852" w:rsidP="0004264A">
            <w:pPr>
              <w:rPr>
                <w:color w:val="000000" w:themeColor="text1"/>
              </w:rPr>
            </w:pPr>
            <w:r w:rsidRPr="003068BE">
              <w:rPr>
                <w:color w:val="000000" w:themeColor="text1"/>
                <w:sz w:val="18"/>
              </w:rPr>
              <w:t>To be filled from test record</w:t>
            </w:r>
          </w:p>
        </w:tc>
        <w:tc>
          <w:tcPr>
            <w:tcW w:w="1680" w:type="dxa"/>
          </w:tcPr>
          <w:p w14:paraId="4DF0436E" w14:textId="77777777" w:rsidR="00E01852" w:rsidRPr="003068BE" w:rsidRDefault="00E01852" w:rsidP="0004264A">
            <w:pPr>
              <w:rPr>
                <w:color w:val="000000" w:themeColor="text1"/>
              </w:rPr>
            </w:pPr>
            <w:r w:rsidRPr="003068BE">
              <w:rPr>
                <w:color w:val="000000" w:themeColor="text1"/>
                <w:sz w:val="18"/>
              </w:rPr>
              <w:t>To be filled from test record</w:t>
            </w:r>
          </w:p>
        </w:tc>
        <w:tc>
          <w:tcPr>
            <w:tcW w:w="1680" w:type="dxa"/>
          </w:tcPr>
          <w:p w14:paraId="1557A948" w14:textId="77777777" w:rsidR="00E01852" w:rsidRPr="003068BE" w:rsidRDefault="00E01852" w:rsidP="0004264A">
            <w:pPr>
              <w:rPr>
                <w:color w:val="000000" w:themeColor="text1"/>
              </w:rPr>
            </w:pPr>
            <w:r w:rsidRPr="003068BE">
              <w:rPr>
                <w:color w:val="000000" w:themeColor="text1"/>
                <w:sz w:val="18"/>
              </w:rPr>
              <w:t>To be filled from test record</w:t>
            </w:r>
          </w:p>
        </w:tc>
        <w:tc>
          <w:tcPr>
            <w:tcW w:w="1680" w:type="dxa"/>
          </w:tcPr>
          <w:p w14:paraId="5F05EC39" w14:textId="77777777" w:rsidR="00E01852" w:rsidRPr="003068BE" w:rsidRDefault="00E01852" w:rsidP="0004264A">
            <w:pPr>
              <w:rPr>
                <w:color w:val="000000" w:themeColor="text1"/>
              </w:rPr>
            </w:pPr>
            <w:r w:rsidRPr="003068BE">
              <w:rPr>
                <w:color w:val="000000" w:themeColor="text1"/>
                <w:sz w:val="18"/>
              </w:rPr>
              <w:t>To be filled from test record</w:t>
            </w:r>
          </w:p>
        </w:tc>
        <w:tc>
          <w:tcPr>
            <w:tcW w:w="1680" w:type="dxa"/>
          </w:tcPr>
          <w:p w14:paraId="014421F9" w14:textId="77777777" w:rsidR="00E01852" w:rsidRPr="003068BE" w:rsidRDefault="00E01852" w:rsidP="0004264A">
            <w:pPr>
              <w:rPr>
                <w:color w:val="000000" w:themeColor="text1"/>
              </w:rPr>
            </w:pPr>
            <w:r w:rsidRPr="003068BE">
              <w:rPr>
                <w:color w:val="000000" w:themeColor="text1"/>
                <w:sz w:val="18"/>
              </w:rPr>
              <w:t>To be filled from test record</w:t>
            </w:r>
          </w:p>
        </w:tc>
      </w:tr>
      <w:tr w:rsidR="00E01852" w:rsidRPr="003068BE" w14:paraId="358BF474" w14:textId="77777777" w:rsidTr="0004264A">
        <w:trPr>
          <w:jc w:val="center"/>
        </w:trPr>
        <w:tc>
          <w:tcPr>
            <w:tcW w:w="1680" w:type="dxa"/>
          </w:tcPr>
          <w:p w14:paraId="540752B8" w14:textId="77777777" w:rsidR="00E01852" w:rsidRPr="003068BE" w:rsidRDefault="00E01852" w:rsidP="0004264A">
            <w:pPr>
              <w:rPr>
                <w:color w:val="000000" w:themeColor="text1"/>
              </w:rPr>
            </w:pPr>
            <w:r w:rsidRPr="003068BE">
              <w:rPr>
                <w:color w:val="000000" w:themeColor="text1"/>
                <w:sz w:val="18"/>
              </w:rPr>
              <w:t>T4</w:t>
            </w:r>
          </w:p>
        </w:tc>
        <w:tc>
          <w:tcPr>
            <w:tcW w:w="1680" w:type="dxa"/>
          </w:tcPr>
          <w:p w14:paraId="37FD3DB0" w14:textId="77777777" w:rsidR="00E01852" w:rsidRPr="003068BE" w:rsidRDefault="00E01852" w:rsidP="0004264A">
            <w:pPr>
              <w:rPr>
                <w:color w:val="000000" w:themeColor="text1"/>
              </w:rPr>
            </w:pPr>
            <w:r w:rsidRPr="003068BE">
              <w:rPr>
                <w:color w:val="000000" w:themeColor="text1"/>
                <w:sz w:val="18"/>
              </w:rPr>
              <w:t>To be filled from test record</w:t>
            </w:r>
          </w:p>
        </w:tc>
        <w:tc>
          <w:tcPr>
            <w:tcW w:w="1680" w:type="dxa"/>
          </w:tcPr>
          <w:p w14:paraId="09346D32" w14:textId="77777777" w:rsidR="00E01852" w:rsidRPr="003068BE" w:rsidRDefault="00E01852" w:rsidP="0004264A">
            <w:pPr>
              <w:rPr>
                <w:color w:val="000000" w:themeColor="text1"/>
              </w:rPr>
            </w:pPr>
            <w:r w:rsidRPr="003068BE">
              <w:rPr>
                <w:color w:val="000000" w:themeColor="text1"/>
                <w:sz w:val="18"/>
              </w:rPr>
              <w:t>To be filled from test record</w:t>
            </w:r>
          </w:p>
        </w:tc>
        <w:tc>
          <w:tcPr>
            <w:tcW w:w="1680" w:type="dxa"/>
          </w:tcPr>
          <w:p w14:paraId="3B4DCBFD" w14:textId="77777777" w:rsidR="00E01852" w:rsidRPr="003068BE" w:rsidRDefault="00E01852" w:rsidP="0004264A">
            <w:pPr>
              <w:rPr>
                <w:color w:val="000000" w:themeColor="text1"/>
              </w:rPr>
            </w:pPr>
            <w:r w:rsidRPr="003068BE">
              <w:rPr>
                <w:color w:val="000000" w:themeColor="text1"/>
                <w:sz w:val="18"/>
              </w:rPr>
              <w:t>To be filled from test record</w:t>
            </w:r>
          </w:p>
        </w:tc>
        <w:tc>
          <w:tcPr>
            <w:tcW w:w="1680" w:type="dxa"/>
          </w:tcPr>
          <w:p w14:paraId="329784EC" w14:textId="77777777" w:rsidR="00E01852" w:rsidRPr="003068BE" w:rsidRDefault="00E01852" w:rsidP="0004264A">
            <w:pPr>
              <w:rPr>
                <w:color w:val="000000" w:themeColor="text1"/>
              </w:rPr>
            </w:pPr>
            <w:r w:rsidRPr="003068BE">
              <w:rPr>
                <w:color w:val="000000" w:themeColor="text1"/>
                <w:sz w:val="18"/>
              </w:rPr>
              <w:t>To be filled from test record</w:t>
            </w:r>
          </w:p>
        </w:tc>
        <w:tc>
          <w:tcPr>
            <w:tcW w:w="1680" w:type="dxa"/>
          </w:tcPr>
          <w:p w14:paraId="79D32DAB" w14:textId="77777777" w:rsidR="00E01852" w:rsidRPr="003068BE" w:rsidRDefault="00E01852" w:rsidP="0004264A">
            <w:pPr>
              <w:rPr>
                <w:color w:val="000000" w:themeColor="text1"/>
              </w:rPr>
            </w:pPr>
            <w:r w:rsidRPr="003068BE">
              <w:rPr>
                <w:color w:val="000000" w:themeColor="text1"/>
                <w:sz w:val="18"/>
              </w:rPr>
              <w:t>To be filled from test record</w:t>
            </w:r>
          </w:p>
        </w:tc>
      </w:tr>
    </w:tbl>
    <w:p w14:paraId="552DDF61" w14:textId="77777777" w:rsidR="00E01852" w:rsidRPr="003068BE" w:rsidRDefault="00E01852" w:rsidP="00E01852">
      <w:pPr>
        <w:pStyle w:val="Heading2"/>
        <w:rPr>
          <w:color w:val="000000" w:themeColor="text1"/>
        </w:rPr>
      </w:pPr>
      <w:r w:rsidRPr="003068BE">
        <w:rPr>
          <w:color w:val="000000" w:themeColor="text1"/>
        </w:rPr>
        <w:t>Appendix E – Individual Contribution Evidence</w:t>
      </w:r>
    </w:p>
    <w:p w14:paraId="5BDF72E3" w14:textId="77777777" w:rsidR="00E01852" w:rsidRPr="003068BE" w:rsidRDefault="00E01852" w:rsidP="00E01852">
      <w:pPr>
        <w:rPr>
          <w:color w:val="000000" w:themeColor="text1"/>
        </w:rPr>
      </w:pPr>
      <w:r w:rsidRPr="003068BE">
        <w:rPr>
          <w:color w:val="000000" w:themeColor="text1"/>
        </w:rPr>
        <w:t>Attach relevant screenshots or photographs showing maze generation, grid mapping, code contribution and testing.</w:t>
      </w:r>
    </w:p>
    <w:p w14:paraId="264768D3" w14:textId="77777777" w:rsidR="00E01852" w:rsidRPr="003068BE" w:rsidRDefault="00E01852" w:rsidP="00E01852">
      <w:pPr>
        <w:pStyle w:val="Heading2"/>
        <w:rPr>
          <w:color w:val="000000" w:themeColor="text1"/>
        </w:rPr>
      </w:pPr>
      <w:r w:rsidRPr="003068BE">
        <w:rPr>
          <w:color w:val="000000" w:themeColor="text1"/>
        </w:rPr>
        <w:t>Appendix F – Project Progress Records</w:t>
      </w:r>
    </w:p>
    <w:p w14:paraId="3D8FC7A2" w14:textId="1C8D31E2" w:rsidR="00884448" w:rsidRDefault="00E01852" w:rsidP="00E01852">
      <w:r w:rsidRPr="003068BE">
        <w:rPr>
          <w:color w:val="000000" w:themeColor="text1"/>
        </w:rPr>
        <w:t>Attach the available meeting dates, design decisions</w:t>
      </w:r>
      <w:r w:rsidR="00CE4BBB" w:rsidRPr="003068BE">
        <w:rPr>
          <w:color w:val="000000" w:themeColor="text1"/>
        </w:rPr>
        <w:t>dates, design decisions</w:t>
      </w:r>
      <w:r w:rsidR="001F48F3">
        <w:t>testing milestones and progress records relevant to Module 1.</w:t>
      </w:r>
    </w:p>
    <w:p w14:paraId="711484FF" w14:textId="77777777" w:rsidR="00DD6B01" w:rsidRDefault="00DD6B01" w:rsidP="00E01852"/>
    <w:p w14:paraId="011EEEA6" w14:textId="77777777" w:rsidR="00DD6B01" w:rsidRDefault="00DD6B01" w:rsidP="00E01852"/>
    <w:p w14:paraId="52604953" w14:textId="77777777" w:rsidR="00DD6B01" w:rsidRDefault="00DD6B01" w:rsidP="00E01852"/>
    <w:p w14:paraId="6E05EFDC" w14:textId="77777777" w:rsidR="00DD6B01" w:rsidRDefault="00DD6B01" w:rsidP="00E01852"/>
    <w:p w14:paraId="5FD63D38" w14:textId="77777777" w:rsidR="00DD6B01" w:rsidRDefault="00DD6B01" w:rsidP="00E01852"/>
    <w:p w14:paraId="08DEE97D" w14:textId="77777777" w:rsidR="00DD6B01" w:rsidRDefault="00DD6B01" w:rsidP="00E01852"/>
    <w:p w14:paraId="7F1D46F6" w14:textId="77777777" w:rsidR="00DD6B01" w:rsidRDefault="00DD6B01" w:rsidP="00E01852"/>
    <w:p w14:paraId="089827B4" w14:textId="77777777" w:rsidR="00DD6B01" w:rsidRDefault="00DD6B01" w:rsidP="00E01852"/>
    <w:p w14:paraId="082D9F29" w14:textId="77777777" w:rsidR="00DD6B01" w:rsidRDefault="00DD6B01" w:rsidP="00E01852"/>
    <w:p w14:paraId="7AFE5D3D" w14:textId="77777777" w:rsidR="00DD6B01" w:rsidRDefault="00DD6B01" w:rsidP="00E01852"/>
    <w:sectPr w:rsidR="00DD6B01" w:rsidSect="00034616">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0E0F8C" w14:textId="77777777" w:rsidR="004219C8" w:rsidRDefault="004219C8">
      <w:pPr>
        <w:spacing w:after="0" w:line="240" w:lineRule="auto"/>
      </w:pPr>
      <w:r>
        <w:separator/>
      </w:r>
    </w:p>
  </w:endnote>
  <w:endnote w:type="continuationSeparator" w:id="0">
    <w:p w14:paraId="7D44D34D" w14:textId="77777777" w:rsidR="004219C8" w:rsidRDefault="004219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67CBED" w14:textId="77777777" w:rsidR="004219C8" w:rsidRDefault="004219C8">
      <w:pPr>
        <w:spacing w:after="0" w:line="240" w:lineRule="auto"/>
      </w:pPr>
      <w:r>
        <w:separator/>
      </w:r>
    </w:p>
  </w:footnote>
  <w:footnote w:type="continuationSeparator" w:id="0">
    <w:p w14:paraId="63FF0892" w14:textId="77777777" w:rsidR="004219C8" w:rsidRDefault="004219C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13134783">
    <w:abstractNumId w:val="8"/>
  </w:num>
  <w:num w:numId="2" w16cid:durableId="2056004189">
    <w:abstractNumId w:val="6"/>
  </w:num>
  <w:num w:numId="3" w16cid:durableId="385374277">
    <w:abstractNumId w:val="5"/>
  </w:num>
  <w:num w:numId="4" w16cid:durableId="1534802524">
    <w:abstractNumId w:val="4"/>
  </w:num>
  <w:num w:numId="5" w16cid:durableId="1480459916">
    <w:abstractNumId w:val="7"/>
  </w:num>
  <w:num w:numId="6" w16cid:durableId="558789228">
    <w:abstractNumId w:val="3"/>
  </w:num>
  <w:num w:numId="7" w16cid:durableId="1192954180">
    <w:abstractNumId w:val="2"/>
  </w:num>
  <w:num w:numId="8" w16cid:durableId="1859392796">
    <w:abstractNumId w:val="1"/>
  </w:num>
  <w:num w:numId="9" w16cid:durableId="18868713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13A0"/>
    <w:rsid w:val="00103185"/>
    <w:rsid w:val="0015074B"/>
    <w:rsid w:val="001F3C42"/>
    <w:rsid w:val="001F48F3"/>
    <w:rsid w:val="00217A18"/>
    <w:rsid w:val="002947E7"/>
    <w:rsid w:val="0029639D"/>
    <w:rsid w:val="002B6164"/>
    <w:rsid w:val="002C146C"/>
    <w:rsid w:val="002E5D2A"/>
    <w:rsid w:val="003068BE"/>
    <w:rsid w:val="00326F90"/>
    <w:rsid w:val="00344F34"/>
    <w:rsid w:val="003B3C60"/>
    <w:rsid w:val="004219C8"/>
    <w:rsid w:val="004A238A"/>
    <w:rsid w:val="00541DCA"/>
    <w:rsid w:val="00544D43"/>
    <w:rsid w:val="005F217A"/>
    <w:rsid w:val="00620C42"/>
    <w:rsid w:val="00635E36"/>
    <w:rsid w:val="00714206"/>
    <w:rsid w:val="008255AA"/>
    <w:rsid w:val="008557D9"/>
    <w:rsid w:val="00884448"/>
    <w:rsid w:val="00A101BE"/>
    <w:rsid w:val="00A540F7"/>
    <w:rsid w:val="00A85B91"/>
    <w:rsid w:val="00AA1D8D"/>
    <w:rsid w:val="00AD2F6E"/>
    <w:rsid w:val="00B3659B"/>
    <w:rsid w:val="00B47730"/>
    <w:rsid w:val="00C27029"/>
    <w:rsid w:val="00CB0664"/>
    <w:rsid w:val="00CB07C6"/>
    <w:rsid w:val="00CD11F2"/>
    <w:rsid w:val="00CE4BBB"/>
    <w:rsid w:val="00D32EA2"/>
    <w:rsid w:val="00D668DB"/>
    <w:rsid w:val="00D81A13"/>
    <w:rsid w:val="00DC1EE0"/>
    <w:rsid w:val="00DD6B01"/>
    <w:rsid w:val="00E01852"/>
    <w:rsid w:val="00EF3607"/>
    <w:rsid w:val="00F02812"/>
    <w:rsid w:val="00F32582"/>
    <w:rsid w:val="00FA3B8D"/>
    <w:rsid w:val="00FC693F"/>
    <w:rsid w:val="00FF638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9DD547"/>
  <w14:defaultImageDpi w14:val="300"/>
  <w15:docId w15:val="{9E990740-667A-4C26-9112-77363292C6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1"/>
    <w:unhideWhenUsed/>
    <w:qFormat/>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25</Pages>
  <Words>4192</Words>
  <Characters>23897</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28033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ATHIN SIVA</cp:lastModifiedBy>
  <cp:revision>28</cp:revision>
  <dcterms:created xsi:type="dcterms:W3CDTF">2026-09-03T03:42:00Z</dcterms:created>
  <dcterms:modified xsi:type="dcterms:W3CDTF">2026-09-03T05:22:00Z</dcterms:modified>
  <cp:category/>
</cp:coreProperties>
</file>